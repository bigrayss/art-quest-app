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彩绘冒险 · 文案清单</w:t>
      </w:r>
    </w:p>
    <w:p>
      <w:pPr>
        <w:pStyle w:val="Subtitle"/>
      </w:pPr>
      <w:r>
        <w:t>润色完整版  |  697 项  |  中文与英文对应</w:t>
      </w:r>
    </w:p>
    <w:p>
      <w:r>
        <w:t>界面文案 534 条、徽章 34 枚、模板反馈 22 句、彩点的窗 27 句、任务 80 道，共 697 项。按原清单的分组、顺序、编号和字段整理，中文润色，英文同步更新。清楚的按钮、品牌名、主题名、徽章名和评分维度名予以保留。</w:t>
      </w:r>
    </w:p>
    <w:p>
      <w:r>
        <w:t>本稿是供回写源文件的文案修订稿，基于原清单所列的现用 v2.2，不代表代码已更新。回写完成后，再运行 tools/gen_copy_list.py 生成正式清单。</w:t>
      </w:r>
    </w:p>
    <w:p>
      <w:r>
        <w:t>「标记」记录本轮处理结果或需要核对的事项，不沿用旧稿的机械嫌疑标记。{…}、{c}、{心愿} 等展示占位符及 ⏎ 换行标记按原稿保留；它们不能代替源代码中的真实变量名。</w:t>
      </w:r>
    </w:p>
    <w:p>
      <w:pPr>
        <w:pStyle w:val="Heading1"/>
      </w:pPr>
      <w:r>
        <w:t>一、界面文案（static/lang/en.js 的键 = 页面上的中文原文）</w:t>
      </w:r>
    </w:p>
    <w:p>
      <w:pPr>
        <w:pStyle w:val="Heading2"/>
      </w:pPr>
      <w:r>
        <w:t>补录（后来加的：教师端、门口、版本、隐私）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语言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Language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请至少为一张过程图写一条简短评语。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Please add a brief comment to at least one process image.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请至少为一张过程图写一条简短评语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Please add a brief comment to at least one process image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返回首页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Back to home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老师入口 →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For teachers →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开始冒险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Start the adventure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画画 · 探索 · 创造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Draw · Explore · Create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已有账号？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Already have an account?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先看看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Take a look around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隐私政策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Privacy policy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删除这幅画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Delete this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确定删除这幅画？服务器上的副本也会删除，删除后无法恢复。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Delete this drawing? The copy on the server will also be deleted. This cannot be undone.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删除条件保留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删除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Delete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保留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Keep it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找不到这幅画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Drawing not found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问卷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Survey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想到什么就写什么，不必每题都回答。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Write what comes to mind. You can leave questions blank.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你最喜欢哪个任务？为什么？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Which task did you like most? Why?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有没有不好用或看不懂的地方？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Was anything hard to use or understand?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画完后，彩点的话对你有帮助吗？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Was Dot's feedback helpful after you finished drawing?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你觉得哪里可以改一改，或者加点什么？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What would you change or add?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还有想说的吗？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Anything else you'd like to say?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交给老师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Send to teacher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收到了，谢谢你。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Thank you. Your answers have been received.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学生入口 →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For students →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从参考图中取色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Pick a color from the reference image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老师入口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For teachers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老师注册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Teacher sign-up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老师登录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Teacher login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评分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Scoring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我是学生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I'm a student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我是老师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I'm a teacher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老师邀请码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Teacher invite code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请输入老师邀请码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Enter the teacher invite code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Teacher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待评 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Awaiting review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已评 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Reviewed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待评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Awaiting review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已评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Reviewed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未修改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 revised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已有 {…} 位老师评分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Reviewed by {…} teacher(s)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我已评过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Reviewed by 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还没有已评作品。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reviewed drawings yet.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所有作品都已达到所需评分人数。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All drawings have the required number of reviews.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还没有已完成的作品。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completed drawings yet.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返回列表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Back to list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Process images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请至少选一张过程图写简短评语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Please add a brief comment to at least one process image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这幅作品没有过程图。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process images are available for this drawing.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修改前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Before revision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第 {…} 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Image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写一条简短评语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Add a brief comment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九维评分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Nine-dimension scoring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评分参考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Scoring guide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返回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Back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最终作品评语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Final drawing comments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过程图评语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Process image comments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加载失败。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Unable to load.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本任务不考察此项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 assessed in this task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评语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Comment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请填写最终作品评语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Write a comment on the final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还没有填写评语。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comments entered yet.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最终作品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Final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放大查看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Zoom 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心情：{…}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Mood: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想画：{…}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Wanted to draw: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分钟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min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秒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此页面仅限老师使用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page is for teachers only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邀请码不正确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Incorrect invite code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当前服务器未开放老师注册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Teacher sign-up is not enabled on this server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这幅作品尚未完成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drawing is not finished yet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尚未填写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 filled 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年龄（选填）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Age (optional)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版本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Version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保留现在的样子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Keep it as it is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再改一改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Make some changes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选一个版本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Pick a version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简单版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Simple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完整版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Full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说明更少，直接开始画；彩点只说一句。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Less text. Start drawing right away, with just one line from Dot.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画前记录心情，画后查看成长图。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Record your mood before drawing and view your growth chart afterward.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推荐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Recommended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忘记密码？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Forgot PIN?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重设密码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Reset PIN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输入名字和新的四位数字密码。请使用曾登录过这个账号的设备。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Enter your name and a new 4-digit PIN on a device where you have logged in to this account.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重设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Reset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回到登录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Back to log 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新的四位数字密码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New 4-digit PIN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请在曾登录过这个账号的设备上重设密码，也可以请老师帮忙。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Reset your PIN on a device where you have logged in to this account, or ask your teacher for help.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设备限制保留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找不到这个名字对应的账号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account found with this name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其他…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Other…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· {…}/{c}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· {…}/{c}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变量保留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名字与导航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彩绘冒险 · ArtQuest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ArtQuest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彩绘冒险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ArtQuest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地图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Map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Gallery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彩点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Dot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我的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彩点的世界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Dot's World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{…}的世界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{…}'s World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看看彩点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See Dot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看看{…}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See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收起导航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Collapse navigation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展开导航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Expand navigation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换个任务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Change task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退出实验模式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Exit study mode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过程数据先保存在本机，再同步到服务器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Process data is saved on this device first, then synced to the server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顶栏状态（彩点说的）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我在这里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I'm here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正在保存 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Saving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当前离线 · 暂存本机 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Offline · stored on this device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当前离线，数据暂存在这台设备上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Offline. Data is stored on this device for now.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正在保存…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Saving…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门口 / 账号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注册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Sign up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登录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Log 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跳过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Skip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账号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Account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退出登录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Log out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保存到账号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Save to my account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取一个名字，再设置四位数字密码。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Choose a name and set a 4-digit PIN.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输入名字和四位数字密码。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Enter your name and 4-digit PIN.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已有账号？去登录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Already have an account? Log 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还没有账号？去注册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New here? Sign up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取消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Cancel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名字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Name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四位数字密码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4-digit PIN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请输入名字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Please enter a name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请输入四位数字密码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Enter a 4-digit PIN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请输入 {…} 位数字密码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Enter a {…}-digit PIN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确定退出登录？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Log out?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台设备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devices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这台设备上还有 {…} 幅画尚未保存到账号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drawings on this device have not been saved to your account yet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{…}月{…}日起 · 只在这台设备上用过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Since {…}/{…} · only on this device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{…}年{…}月{c}日起 · 只在这台设备上用过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Since {…}/{c}/{…} · only on this device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{…}月{…}日起 · 在 {…} 台设备上用过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Since {…}/{…} · used on {…} devices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{…}年{…}月{c}日起 · 在 {…} 台设备上用过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Since {…}/{c}/{…} · used on {…} devices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名字中有不支持的字符，请换一个名字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name contains unsupported characters. Please choose another.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名字最多可用 {…} 个字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name can contain up to {…} characters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这个名字已被使用，请换一个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name is already taken. Please choose another.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名字或密码不正确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Incorrect name or PIN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尝试次数过多，请一分钟后再试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Too many attempts. Please try again in one minute.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登录已过期，请重新登录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session has expired. Please log in again.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不能访问其他人的账号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 cannot access another person's account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无法识别这台设备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device was not recognized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这台设备上的已有作品属于另一个账号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Existing drawings on this device belong to another account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研究员接口未启用：服务器未设置 ARTQUEST_ADMIN_TOKEN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Researcher access is disabled: ARTQUEST_ADMIN_TOKEN is not set on the server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技术字段保留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此接口仅供研究员使用：Authorization: Bearer &lt;ARTQUEST_ADMIN_TOKEN&gt;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Researchers only: Authorization: Bearer &lt;ARTQUEST_ADMIN_TOKEN&gt;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技术字段保留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再试一次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Try again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暂时无法连接服务器，请稍后再试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Unable to connect to the server. Please try again later.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无法打开：{…}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Unable to open: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封面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今天想画点什么？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What do you want to draw today?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进入世界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Enter the world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给它起个名字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Name it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取个你喜欢的名字。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Choose a name you like.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就叫这个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 this name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暂时跳过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Skip for now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比如：小墨、阿布、泡泡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Like: Inky, Bubble, Pip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导览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我是彩点。你换颜色，我身上的颜料也会跟着变。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I'm Dot. When you change colors, my paint spots change too.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点这支笔，可以给我起个名字。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Tap the pencil to give me a name.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去地图看看。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Let's look at the map.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这里有不同的绘画任务，选一个你想画的。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Here are the drawing tasks. Choose one you'd like to try.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你画过的作品都在画廊里。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You'll find your drawings in the Gallery.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这里是徽章墙，你已经有第一枚徽章了。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is your badge wall. You already have your first badge.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下一步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Next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开始画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Start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再看一次导览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View the tour again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地图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开始画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Start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再挑一个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Pick another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当前选择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Selected theme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选一个主题，开始今天的创作。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Pick a theme and start today's drawing.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这是今天的任务，点「开始画」就可以开始。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Here is today's task. Tap "Start drawing" to begin.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已体验 {…} 个主题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Themes tried: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随机选一个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Pick at random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稍后开放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Available later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种玩法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ways to play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画什么由你定。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 decide what to draw.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画面有些地方损坏了，照着原图把它补完整。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Parts of the picture are damaged. Use the original to restore it.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仔细看，把物体的样子和位置画下来。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Look closely and draw the objects as they are, including where they sit.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从留下的碎片开始，接着画成一幅完整的作品。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Start with the remaining pieces and build them into a complete picture.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改一改熟悉的东西，让它有个新用途。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Change a familiar object to give it a new use.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把两样东西组合起来，画出你的新发明。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Combine two things and draw your new invention.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换一换颜色，让同一个场景有不同的感觉。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Change the colors to give the same scene a different feeling.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先画一些线条，再从这些线条接着画。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Start with lines, then build your drawing from them.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这里的世界有不同的规则，画出大家怎样生活。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rules are different here. Draw how people live in this world.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故事已经开头，接下来发生什么由你来画。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story has begun. Draw what happens next.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心愿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现在的心情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How do you feel now?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想画什么？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What do you want to draw?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比如：一个安静的房间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Like: a quiet room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被试代号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Participant code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填写研究员提供的代号，没有可留空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Enter the code from your researcher, or leave blank if you do not have one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参考图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Reference image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开心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Happy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平静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Calm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兴奋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Excited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好奇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Curious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期待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Looking forward to it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紧张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Nervous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难过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生气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Angry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累了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Tired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难说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 sure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画画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点一下画面，选取那里的颜色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Tap your drawing to pick a color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取消取色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Cancel color picking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铅笔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Pencil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笔刷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Brush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马克笔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Marker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橡皮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Eraser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保存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Reset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移动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Move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取色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Color picker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查看参考图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View reference image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看看彩点怎么说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See what Dot says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看看{…}怎么说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See what {…} says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{…}，帮帮我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{…}, help 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画好了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Done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改好了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Done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更多颜色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More colors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从画面中取色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Pick a color from your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撤销 (Ctrl+Z)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Undo (Ctrl+Z)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撤销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Undo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重做 (Ctrl+Y)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Redo (Ctrl+Y)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重做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Redo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粗细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Size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浓淡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Opacity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选颜色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Pick a color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移动画布（也可按住空格拖动）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Move the canvas (or hold Space and drag)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移动画布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Move the canvas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缩小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Zoom out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回到 100%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Back to 100%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放大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Zoom 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清空画布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Clear the canvas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保存到设备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Save to this device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已保存到相册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Saved to Photos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路径表述保留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保存失败，请再试一次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Could not save. Please try again.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色相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Hue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选择颜色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Choose a color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最近使用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Recently used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取消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Cancel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使用这个颜色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 this color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关闭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Close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关闭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Close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全部清空？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Clear everything?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将清除这 {…} 笔，之后可以用「撤销」恢复。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These {…} strokes will be cleared. You can restore them with Undo.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画布上还没有内容。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canvas is still empty.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继续画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Keep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清空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Clear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切换任务？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Switch tasks?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当前已画 {…} 笔，要先保存吗？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 have drawn {…} strokes. Save before switching?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画布上还没有内容，可以直接切换。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canvas is empty. You can switch without saving.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保存后切换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Save and switch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不保存，直接切换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Switch without saving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正在保存…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Saving…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正在完成提交…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Completing your submission…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正在查看你的画…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Looking at your drawing…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正在查看修改内容…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Looking at your changes…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画布上还没有内容，仍要提交吗？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canvas is empty. Submit it anyway?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提交失败：{…}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Submission failed: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当前无法联网。⏎画作还在，联网后可以再次提交。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internet connection.⏎Your drawing is still here. Submit it again when you are online.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离线语义保留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已记录 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Recorded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彩点的窗（创作中）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你想画的是「{…}」。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 wanted to draw "{…}".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我在这里，按你的节奏画。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I'm here. Draw at your own pace.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你换个颜色，我身上的颜料也会变。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Change your drawing color and my paint spots will change too.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我身上的颜料也换成这个颜色了。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My paint spots are this color now too.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画错也没关系。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Mistakes are fine.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换个颜色试试？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Try another color?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我在这里陪你画。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I'm here while you draw.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结算 / 进化 / 宝藏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去进化关，再改一改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Revise your drawing in Level Up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保留原样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Keep it as it is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这幅画完成了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drawing is finished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画好了，作品已保存。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drawing is finished and saved.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下次在进化关改一处，就能获得「进化大师」。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Revise one part in Level Up next time to earn "Level Up Master".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哪里最难？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What was hardest?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好了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获得宝藏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Treasure collected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修改前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Before revision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修改后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After revision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你的作品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看看别人的画法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See how others approached it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种做法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ways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另一种做法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Another way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别人的作品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Someone else's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老师精选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Teacher's pick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今日展出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On display today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新徽章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New badges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获得了 {…} 枚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Earned {…} badges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展开其余 {…} 枚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Show {…} more badges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这次没有获得新徽章，也可以试试别的画法。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new badges this time. You could try a different approach.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存进相册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Save to Photos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正在保存…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Saving…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再画一幅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Draw another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再画一次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Draw it again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这张画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被选中的作品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Chosen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这次画起来难吗？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How difficult was this drawing?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很简单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Very easy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很难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Very hard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对这幅画满意吗？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How satisfied are you with this drawing?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还不太满意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 quite satisfied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挺满意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Quite satisfied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这次画画开心吗？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How happy did you feel while drawing?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一般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So-so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很开心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Very happy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没有特别难的地方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Nothing was especially difficult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不知道画什么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Deciding what to draw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形状不容易画准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Drawing the shapes accurately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大小和比例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Sizes and proportions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Colors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不知道怎样安排画面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Arranging the picture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线条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Lines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时间不够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 enough time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其他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Other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这个任务练习的是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task focuses 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{…}也成长了一点。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has grown a little too.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变量保留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{…}也成长了一点。本任务不考察「{…}」。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has grown a little too. This task does not assess "{…}".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变量保留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本任务不考察「{…}」。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task does not assess "{…}".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这次作品的表现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How this drawing was assessed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查看九项详情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View all nine dimensions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九维能力值扇形图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Nine-dimension skill chart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图表名保留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本任务不考察此项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 assessed in this task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{…}：本任务不考察此项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{…}: not assessed in this task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等待模型评分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Waiting for model scoring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{…}（等待模型评分）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(waiting for model scoring)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▲ 有进步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▲ Improved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写实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Realism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维度名保留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变形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Deformation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维度名保留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想象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Imagination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维度名保留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色彩丰富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Color richness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维度名保留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色彩对比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Color contrast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维度名保留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线条组合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Line combination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维度名保留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线条质感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Line texture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维度名保留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画面组织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Picture organization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维度名保留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转化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Transformation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维度名保留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物体、比例、空间关系是否接近真实观察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How closely objects, proportions, and spatial relationships match observation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是否有意识地夸张、扭曲或简化形体来表达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Whether shapes are deliberately exaggerated, distorted, or simplified for expression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内容、情境、设定的新颖与独特程度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originality and distinctiveness of the content, situation, and setting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颜色种类、层次与变化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range, layering, and variation of colors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明暗、冷暖、互补等对比的运用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use of light-dark, warm-cool, complementary, and other color contrasts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线条之间的组织、疏密与节奏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arrangement, density, and rhythm of lines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线条的力度、粗细变化与肌理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strength, thickness variation, and texture of lines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构图、主次、平衡与视线引导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Composition, visual hierarchy, balance, and guidance of the viewer's eye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把熟悉事物转化为新形象、新功能或新故事的程度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How familiar things are transformed into new forms, functions, or stories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Color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画面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Layout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表达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Expression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画廊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我的画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My drawings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这里还没有作品，去地图选个主题开始画。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drawings here yet. Choose a theme on the map to get started.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大家的画廊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Everyone's Gallery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还没有人分享作品。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drawings have been shared yet.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已分享的作品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Shared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笔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strokes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种颜色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colors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分钟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min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查看时放大过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Zoomed in while viewing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放大过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Zoomed 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所有主题都画过了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 have drawn in every theme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已在大家的画廊展出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On display in Everyone's Gallery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取消分享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Stop sharing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曾被老师选中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Previously selected by a teacher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曾被老师选中，你当时选择了暂不分享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Previously selected by a teacher; you chose not to share it at the time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修改过一次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Revised once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尚未完成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 finished yet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绘画中切换了任务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Switched tasks while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今天 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Today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昨天 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Yesterday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{…}月{…}日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{…}/{…}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{…}年{…}月{c}日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{…}/{c}/{…}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今天 {…} · 完成后修改过一次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Today {…} · revised once after completion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昨天 {…} · 完成后修改过一次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Yesterday {…} · revised once after completion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{…}月{…}日 · 完成后修改过一次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{…}/{…} · revised once after completion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{…}年{…}月{c}日 · 完成后修改过一次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{…}/{c}/{…} · revised once after completion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今天 {…} · 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Today {…} · unfinished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昨天 {…} · 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Yesterday {…} · unfinished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{…}月{…}日 · 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{…}/{…} · unfinished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{…}年{…}月{c}日 · 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{…}/{c}/{…} · unfinished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今天 {…} · 完成后修改过一次 · 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Today {…} · revised once · unfinished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状态待核对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昨天 {…} · 完成后修改过一次 · 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Yesterday {…} · revised once · unfinished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状态待核对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{…}月{…}日 · 完成后修改过一次 · 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{…}/{…} · revised once · unfinished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状态待核对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{…}年{…}月{c}日 · 完成后修改过一次 · 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{…}/{c}/{…} · revised once · unfinished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状态待核对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老师选中了你的一幅作品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teacher selected one of your drawings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今天展出你的作品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drawing is on display today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分享后，其他人也能在大家的画廊看到这幅画。是否分享由你决定，之后也可以取消。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If you share this drawing, others can see it in Everyone's Gallery. You decide whether to share it and can stop sharing at any time.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分享这幅画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Share this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暂不分享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 now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你的《{…}》今天在大家的画廊展出。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drawing "{…}" is on display in Everyone's Gallery today.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你的《{…}》今天在大家的画廊展出。老师的评语是：「{…}」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drawing "{…}" is on display in Everyone's Gallery today. Your teacher's comment: "{…}"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老师的评语：「{…}」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Teacher's comment: "{…}"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老师选中了你的《{…}》。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teacher selected your drawing "{…}".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彩点页：成长 + 徽章墙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的成长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's growth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拼接片段保留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成长 {…}/{…}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Growth {…}/{…}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去{…}练习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Practice in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徽章墙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Badge wall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枚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badges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先画一幅，看看会获得什么徽章。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Make a drawing and see which badges you earn.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还有更多徽章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More badges to discover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还没有人获得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one has earned this yet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已有 {…}% 的人获得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Earned by {…}% of users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获得过 {…} 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Earned {…} times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开始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Start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色彩与工具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Color &amp; Tools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Process &amp; Pace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观察与细节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Looking &amp; Details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探索与坚持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Explore &amp; Keep Going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奇遇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Surprises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加入家庭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Welcome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缤纷调色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Color Mixer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冷暖并用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Warm &amp; Cool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工具全能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Tool Master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一支到底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One Tool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专注之心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Focused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深思熟虑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Deep Thinker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一气呵成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Nonstop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反复打磨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Polisher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推倒重来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Fresh Start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细节猎人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Detail Hunter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大局观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Big Picture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对照高手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Reference Pro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看得仔细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Careful Eyes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探险家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Explorer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小有收藏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Collector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走遍全图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Whole Map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进化大师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Level Up Master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单色也精彩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One Color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彩虹收集者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Rainbow Collector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粗细都试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Thick &amp; Thin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想好再落笔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Think First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慢慢来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Take Your Time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长长的一笔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Long Stroke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画得很满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Full Page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来回对照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Back &amp; Forth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走遍画布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Canvas Traveler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常来的人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Regular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十幅收藏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Ten Drawings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专攻一门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Specialist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一片空白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Blank Page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夜猫子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Night Owl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早起的鸟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Early Bird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黑白世界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Black &amp; White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把调色板搬空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Whole Palette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橡皮朋友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Eraser Friend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幽灵画家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Ghost Painter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一笔到底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One Line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点点点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Dot Dot Dot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越画越轻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Lighter &amp; Lighter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最后冲刺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Final Sprint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贴着画布看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Up Close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退后一步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Step Back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故地重游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Back Again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一天两张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Two in a Day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连着两天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Two Days Straight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起了名字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Named It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有名字的人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Has a Name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两处都画过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Two Devices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挂上了墙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On the Wall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满墙的画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Full Wall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你和彩点认识了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 met Dot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使用了 5 种以上颜色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Used 5 or more colors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同时使用了暖色和冷色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Used both warm and cool colors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使用了 3 种以上工具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Used 3 or more tools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只用一种工具完成作品，画了 30 笔以上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Finished a drawing with 30 or more strokes using only one tool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画了 5 分钟以上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for 5 minutes or more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停顿 30 秒以上后继续画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Paused for 30 seconds or more, then continued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连续画了 20 笔以上，中间几乎没有停顿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20 or more strokes with almost no breaks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撤销 5 次以上后继续画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Continued drawing after using Undo 5 or more times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清空画布后，重新完成了作品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Cleared the canvas, then completed a new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放大到 3 倍以上后作画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at 3x zoom or higher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来回放大、缩小 5 次以上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Zoomed in and out 5 or more times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查看参考图 3 次以上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Viewed the reference image 3 or more times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查看参考图累计 30 秒以上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Viewed the reference image for a total of 30 seconds or more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体验了 3 个不同的主题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Tried tasks in 3 different themes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完成了 5 幅作品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Completed 5 drawings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每个主题都完成过一次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Completed a task in every theme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完成进化关，修改了自己的作品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Completed Level Up and revised your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只用一种颜色完成作品，画了 20 笔以上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Finished a drawing with 20 or more strokes using only one color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一幅画中使用了 8 种以上颜色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Used 8 or more colors in one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用过的最粗和最细的笔，粗细相差 20 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thickest and thinnest pen sizes used differed by 20 or more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单位未补写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开始后等了 15 秒以上才画第一笔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Waited 15 seconds or more before drawing the first stroke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在同一幅画上花了 10 分钟以上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Spent 10 minutes or more on one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一笔画了很长，中间没有抬手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one long stroke without lifting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一幅画中画了 60 笔以上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Made 60 or more strokes in one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在参考图和画布之间来回查看 6 次以上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Switched between the reference image and canvas 6 or more times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移动画布 8 次以上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Moved the canvas 8 or more times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 3 个不同的日子画过画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on 3 different days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完成了 10 幅作品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Completed 10 drawings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在同一个主题下完成了 3 次以上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Completed tasks in the same theme 3 or more times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提交了一张空白画布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Submitted a blank canvas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晚上九点后画过画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after 9 pm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太阳刚升起时就开始画画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Started drawing at sunrise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时段未补写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整幅画只用了黑、白、灰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Used only black, white, and gray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使用了调色板中的 10 种以上颜色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Used 10 or more colors from the palette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擦除次数比保留下来的笔画还多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Used the eraser more times than the number of strokes kept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清空两次画布后，仍然完成了作品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Completed a drawing after clearing the canvas twice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整幅画只有几笔，每一笔都很长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Used only a few strokes, all of them long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画了 30 笔以上，每一笔都是小点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Made 30 or more strokes, each a small dot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用的笔越来越细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Used progressively thinner pen sizes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最后十笔连续画完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the final ten strokes without a break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 6 倍放大下作画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at 6x zoom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缩小到能看到整幅画后，继续作画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Zoomed out to see the whole drawing, then continued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同一个任务又画了一次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the same task again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同一天完成了两幅作品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Completed two drawings in one day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连续两天都画了画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on two consecutive days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给彩点起了一个名字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Gave Dot a name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注册了账号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Signed up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在两台设备上画过画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on two devices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有一幅作品在大家的画廊展出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Had a drawing displayed in Everyone's Gallery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画廊里已有 20 幅作品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Have 20 drawings in the Gallery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我的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我的创作记录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My drawing record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英文空值保留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个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英文空值保留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天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英文空值保留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枚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英文空值保留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完成的作品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Completed drawings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体验过的主题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Themes tried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画画的天数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Days spent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获得的徽章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Badges earned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这台设备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device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当前版本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Current version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评分 / 反馈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Scoring / feedback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本机代号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Device ID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全部记录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All records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导出 JSON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Export JSON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（离线）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(offline)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· {…}（离线）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· {…} (offline)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（尚未分配代号）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(no code assigned)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流程条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出发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Get started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心愿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Drawing idea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Draw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彩点说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Dot's feedback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U530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进化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Level Up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U531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宝藏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Treasure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历史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U532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你的创作历程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drawing history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实验模式（研究员看的条）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U533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· 被试 {…} · 条件 {c}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· participant {…} · condition {c}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变量保留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U534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Session {…} · 过程截图 {…} 张 · 事件 {c} 条 · 数据目录 data/sessions/{d}/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Session {…} · {…} process snapshots · {c} events · data directory: data/sessions/{d}/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路径变量保留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1"/>
        <w:pageBreakBefore/>
      </w:pPr>
      <w:r>
        <w:t>二、徽章（static/app.js ALL_BADGES）</w:t>
      </w:r>
    </w:p>
    <w:p>
      <w:pPr>
        <w:keepNext/>
      </w:pPr>
      <w:r>
        <w:t>本轮保留全部徽章名称和分组，只润色说明；对应界面中的同一句说明也已统一。原清单提示：徽章名称已存入数据并用于稀有度计算，改名需更新 BADGE_RULES_VERSION。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567"/>
        <w:gridCol w:w="1304"/>
        <w:gridCol w:w="1587"/>
        <w:gridCol w:w="5613"/>
        <w:gridCol w:w="1134"/>
      </w:tblGrid>
      <w:tr>
        <w:trPr>
          <w:cantSplit/>
          <w:tblHeader/>
        </w:trPr>
        <w:tc>
          <w:tcPr>
            <w:tcW w:type="dxa" w:w="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1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组</w:t>
            </w:r>
          </w:p>
        </w:tc>
        <w:tc>
          <w:tcPr>
            <w:tcW w:type="dxa" w:w="15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名字</w:t>
            </w:r>
          </w:p>
        </w:tc>
        <w:tc>
          <w:tcPr>
            <w:tcW w:type="dxa" w:w="5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说明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开始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加入家庭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你和彩点认识了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色彩与工具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缤纷调色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使用了 5 种以上颜色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B3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色彩与工具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冷暖并用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同时使用了暖色和冷色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B4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色彩与工具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工具全能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使用了 3 种以上工具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B5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色彩与工具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一支到底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只用一种工具完成作品，画了 30 笔以上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B6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专注之心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画了 5 分钟以上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B7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深思熟虑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停顿 30 秒以上后继续画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B8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一气呵成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连续画了 20 笔以上，中间几乎没有停顿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B9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反复打磨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撤销 5 次以上后继续画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B10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推倒重来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清空画布后，重新完成了作品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B11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观察与细节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细节猎人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放大到 3 倍以上后作画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B12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观察与细节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大局观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来回放大、缩小 5 次以上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B13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观察与细节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对照高手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查看参考图 3 次以上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B14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观察与细节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看得仔细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查看参考图累计 30 秒以上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B15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探索与坚持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探险家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体验了 3 个不同的主题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B16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探索与坚持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小有收藏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完成了 5 幅作品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B17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探索与坚持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走遍全图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每个主题都完成过一次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B18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探索与坚持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进化大师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完成进化关，修改了自己的作品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B19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色彩与工具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单色也精彩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只用一种颜色完成作品，画了 20 笔以上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B20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色彩与工具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彩虹收集者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一幅画中使用了 8 种以上颜色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B21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色彩与工具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粗细都试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用过的最粗和最细的笔，粗细相差 20 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单位未补写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B22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想好再落笔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开始后等了 15 秒以上才画第一笔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B23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慢慢来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在同一幅画上花了 10 分钟以上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B24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长长的一笔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一笔画了很长，中间没有抬手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B25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画得很满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一幅画中画了 60 笔以上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B26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观察与细节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来回对照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在参考图和画布之间来回查看 6 次以上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B27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观察与细节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走遍画布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移动画布 8 次以上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B28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探索与坚持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常来的人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 3 个不同的日子画过画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B29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探索与坚持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十幅收藏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完成了 10 幅作品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B30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探索与坚持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专攻一门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在同一个主题下完成了 3 次以上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B31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奇遇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一片空白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提交了一张空白画布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B32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奇遇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夜猫子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晚上九点后画过画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B33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奇遇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早起的鸟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太阳刚升起时就开始画画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时段未补写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B34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奇遇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黑白世界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整幅画只用了黑、白、灰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1"/>
        <w:pageBreakBefore/>
      </w:pPr>
      <w:r>
        <w:t>三、反馈（artquest/feedback/template_feedback.py）</w:t>
      </w:r>
    </w:p>
    <w:p>
      <w:pPr>
        <w:keepNext/>
      </w:pPr>
      <w:r>
        <w:t>保留模板的「我看到：／一个问题：／可以试试：」三段结构及原有变量。未接入 AI 时使用这些模板；接入 AI 时仍沿用原定结构。F19、F20 是拼接片段，需按原有调用方式使用。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844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84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开心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F2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平静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F3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兴奋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F4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好奇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F5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期待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F6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紧张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F7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难过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F8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生气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F9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累了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F10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难说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F11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我看到：你选的心情是「{心情}」，想画的是「{心愿}」。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F12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我看到：你想画的是「{心愿}」。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F13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我看到：你选的心情是「{心情}」，这幅画已经完成了。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F14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我看到：这幅画已经完成了。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F15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可以先改一个小地方，比如换一种颜色。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F16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一个问题：只看这幅画，别人能明白你想画的是什么吗？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F17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一个问题：你最想让别人注意画里的哪个地方？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F18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可以试试：挑一处和「{维度}」有关的地方，改改大小、颜色或位置，不用整幅重画。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F19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修改后，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拼接片段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F20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有了变化。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拼接片段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F21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修改后，变化不大。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F22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现在更接近你想画的样子了吗？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1"/>
        <w:pageBreakBefore/>
      </w:pPr>
      <w:r>
        <w:t>四、彩点的窗（artquest/assist/template_assist.py）</w:t>
      </w:r>
    </w:p>
    <w:p>
      <w:pPr>
        <w:keepNext/>
      </w:pPr>
      <w:r>
        <w:t>用于创作中主动打开「彩点的窗」时的简短回应。A19–A27 在原清单中是短语片段，本轮原样保留，不擅自补成完整提示。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844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84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它住的地方能听到什么声音？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A2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如果它会说话，你觉得它会说什么？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A3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它今天过得怎么样？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A4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画面外还会有什么？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A5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要把它最喜欢的东西也画进去吗？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A6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这里是白天还是晚上？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A7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它会藏着什么秘密？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A8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「{心愿}」画到哪一步了？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A9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画「{心愿}」时，你还想加些什么？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A10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画「{心愿}」时，你最喜欢哪个部分？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A11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慢慢来。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A12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画错了也没关系，可以接着画。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A13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这是你的画，你来决定怎么画。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A14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它住在哪里？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A15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它旁边还有谁？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A16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它在想什么？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A17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继续画你想画的。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A18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按你自己的想法画。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A19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我想要画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短语保留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A20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我想画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短语保留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A21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我要画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短语保留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A22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我想要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短语保留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A23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我想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短语保留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A24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我要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短语保留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A25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想画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短语保留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A26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画一个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短语保留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A27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短语保留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sectPr>
          <w:headerReference w:type="default" r:id="rId9"/>
          <w:footerReference w:type="default" r:id="rId10"/>
          <w:pgSz w:w="11906" w:h="16838"/>
          <w:pgMar w:top="907" w:right="850" w:bottom="879" w:left="850" w:header="369" w:footer="369" w:gutter="0"/>
          <w:cols w:space="720"/>
          <w:docGrid w:linePitch="360"/>
        </w:sectPr>
      </w:pPr>
    </w:p>
    <w:p>
      <w:pPr>
        <w:pStyle w:val="Heading1"/>
      </w:pPr>
      <w:r>
        <w:t>五、任务题目（artquest/missions.py）</w:t>
      </w:r>
    </w:p>
    <w:p>
      <w:pPr>
        <w:keepNext/>
      </w:pPr>
      <w:r>
        <w:t>以下为任务文案修订建议。任务编号、id、共通／小学／初中的版本标签和题目名称保留；时间、数量、禁止事项及可选挑战按原清单保留。未提供的提示仍留空，不额外添加参考答案或条件。正式采用前，需记录刺激材料版本并重跑 tools/gen_task_list.py；英文同步回写 missions_en.py。此处的语言润色不代表已验证新旧测量等价。</w:t>
      </w:r>
    </w:p>
    <w:p>
      <w:pPr>
        <w:pStyle w:val="Heading2"/>
      </w:pPr>
      <w:r>
        <w:t>M0 · 自由创作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M0_A1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奇怪的超能力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你突然有了一种很奇怪的超能力。第一次用它，会发生什么？把那一幕画下来。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奇怪的超能力也可能派上用场。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strange superpower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You suddenly have a very strange superpower. What happens the first time you use it? Draw that moment.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M0_A2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不用轮子的车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设计一台不用轮子的交通工具，想想它怎样移动。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先想它怎么动，再想它长什么样。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car with no wheels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Design a vehicle without wheels. Think about how it moves.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M0_E3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怪兽餐厅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画一家只招待怪兽的餐厅，看看它们在吃什么。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菜单上会有什么？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Monster restaurant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restaurant that serves only monsters. What are they eating?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M0_E4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有性格的食物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选一种食物，给它画出自己的性格。它今天是什么心情？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它也可以有手有脚。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Food with a personality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Choose a food and give it a personality in your drawing. How is it feeling today?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M0_E5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最后一关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画出游戏的最后一关。最后的 Boss 也可以是一只闹钟。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Boss 不一定是怪兽。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final level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the final level of a game. The boss could even be an alarm clock.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M0_J3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海底城市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画一座海底城市，让人看见大家在里面怎样生活。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这里的光从哪里来？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Undersea city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an underwater city showing how people live there.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M0_J4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机器和植物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画一个机器人和植物住在一起的地方。是谁在照顾谁？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机器上也可以长出植物。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Machines and plants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place where a robot and plants live together. Who looks after whom?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T8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M0_J5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体育馆的夜晚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到了晚上，体育馆变成了另一个世界。把你看到的画下来。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白天的东西还在，只是变了样。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gym at night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At night, the gym becomes another world. Draw what you see.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M1 · 博物馆修复师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T9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M1_A1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破掉的照片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这张照片破损了。照着照片，把这个地方重新画出来。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先画大的部分，再画小的部分。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torn photo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This photo is damaged. Use it to draw the place again.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T10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M1_A2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机器人的记忆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机器人只记得这张图。帮它把图里的地方重新画出来。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先看东西的位置，再补细节。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robot's memory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robot only remembers this picture. Help it draw the place again.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T11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M1_E3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寻宝图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图里就是藏宝的地方。照着画一张，让别人也能找到。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哪些东西在左边，哪些在右边？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Treasure map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picture shows where the treasure is hidden. Copy it so others can find the place.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T12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M1_E4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小猫的家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小猫走丢了，只记得家是图里的样子。照着图画出它的家。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先找大物体的位置，再看细节。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kitten's home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kitten is lost and only remembers its home as it looks in this picture. Draw its home from the picture.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T13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M1_E5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拼图的最后一块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拼图缺了一大块。照着这张图，把缺少的部分补完整。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看看缺口边上连着什么。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last puzzle piece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large piece of the puzzle is missing. Use this picture to fill in the missing part.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T14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M1_J3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无人机失联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无人机传回这张图后就失联了。把图里的地点画下来。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先看整体位置，再看大小关系。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Lost contact with the drone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drone lost contact after sending this picture. Draw the place shown in it.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T15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M1_J4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考古现场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一千年后，有人挖出了这张图。帮他们重建图里的地方。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哪些东西挨在一起，哪些是分开的？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Archaeological dig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thousand years from now, someone digs up this picture. Help them reconstruct the place it shows.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T16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M1_J5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被删的画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博物馆的一幅画被删去了一半。照着原图，把它复原。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保持原来的比例和位置。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deleted painting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Half of a museum painting has been deleted. Restore it using the original image.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M2 · 探险家速写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T17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M2_A1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外星观察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你刚来到一个星球。仔细看，把眼前的东西照样画下来。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看看物体的大小、位置，以及谁挡住了谁。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Alien field notes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You have just arrived on a planet. Look closely and draw the things in front of you as they are.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T18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M2_A2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教机器人看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机器人分不清大小和前后。照着图画一张，让它看明白。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按图中的大小、位置和前后关系画。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Teach the robot to see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robot cannot tell big from small or front from back. Copy the picture to help it understand.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T19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M2_E3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玩具店清单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玩具店老板需要一张清单。把这几样东西照样画下来。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先数有几样东西，再看它们的位置。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Toy shop list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toy shop owner needs a list. Draw these objects as they are.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T20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M2_E4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寻宝现场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宝藏就在这里。把这些东西画下来，让别人能按图摆回原位。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位置要对，也要留意谁挡住了谁。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treasure scene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treasure is here. Draw these objects so someone else can put them back in their original positions.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T21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M2_E5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侦探的笔记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你是一名小侦探。把现场的每样东西都画进笔记里。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把实际看到的部分画下来。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Detective's notebook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You are a young detective. Draw every object at the scene in your notebook.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T22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M2_J3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实验室记录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实验开始前，画下桌上物体的形状、大小和相互位置。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先看比例，再看位置和前后关系。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Lab record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Before the experiment begins, draw the shapes, sizes, and relative positions of the objects on the table.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T23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M2_J4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间谍的情报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你只有十分钟。把这个场景画下来，再传回去。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留意前面的物体，以及它挡住了什么。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spy's report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You have only ten minutes. Draw this scene and send it back.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T24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M2_J5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博物馆藏品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这组藏品需要登记。画一张图，让人看出它们的大小和前后关系。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比例、位置和遮挡关系都要留意。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Museum catalog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These items need to be catalogued. Draw them so their sizes and front-to-back relationships are clear.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M3 · 失落的碎片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T25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M3_A1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梦的碎片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这些碎片来自一个梦。把它们接着画成一幅完整的画。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碎片可以变成任何东西。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Pieces of a dream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These pieces come from a dream. Build on them to make a complete picture.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T26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M3_A2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神秘讯息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有人留下了这些奇怪的符号。用它们画出一个完整的世界。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可以转着看这些符号，也可以让它们代表别的东西。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Mystery message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Someone has left these strange symbols. Use them to draw a complete world.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T27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M3_E3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云的形状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这些线条像云的边缘。云里面藏着什么？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可以只用其中几块，也可以改变它们的意思。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Cloud shapes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These lines look like the edges of clouds. What is hiding inside them?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T28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M3_E4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怪物的涂鸦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怪物画到一半跑开了。接着它留下的部分，把画完成。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先看看这些碎片像什么。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monster's doodle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monster ran off halfway through a drawing. Continue from what it left and finish the picture.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T29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M3_E5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掉下来的拼图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几块拼图掉在了这里。用这些碎片拼出一幅新的画。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不用拼回原来的样子。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Fallen puzzle pieces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few puzzle pieces have fallen here. Use them to make a new picture.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T30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M3_J3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监控最后一帧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监控坏掉前，只留下了这些碎片。画出当时发生的事。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先从碎片里找线索，再决定故事。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last camera frame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security camera left only these fragments before breaking. Draw what was happening.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T31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M3_J4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古代壁画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古代壁画只剩下这些碎片。画出它原本可能讲述的故事。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先看形状，再想它们在故事里是什么。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Ancient mural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Only these fragments of an ancient mural remain. Draw the story it may once have told.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T32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M3_J5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被撕的设计图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设计图被撕破了。根据剩下的线索，补画出一台新机器。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这些线可以成为结构，也可以成为零件。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torn blueprint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blueprint has been torn. Use the remaining clues to draw a new machine.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M4 · 变异物体实验室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T33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M4_A1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雨伞变潜水艇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把雨伞改成一艘能在海底航行的潜水艇。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雨伞的哪些部分可以保留？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Umbrella to submarine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Turn the umbrella into a submarine that can travel under the sea.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T34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M4_A2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书包变装备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把书包改成一件探险装备，想想它能帮你做什么。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书包原来的哪些部分可以保留？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Backpack equipment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Turn the backpack into a piece of exploration equipment. Think about what it can help you do.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T35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M4_E3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椅子变宠物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把椅子改成一只会跟着你走的宠物。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椅子的哪些部分可以变成宠物的身体？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Chair to pet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Turn the chair into a pet that follows you around.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T36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M4_E4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茶壶变火箭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把茶壶改成一枚能飞上太空的火箭。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茶壶原来的形状能派上什么用场？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Teapot to rocket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Turn the teapot into a rocket that can fly into space.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T37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M4_E5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时钟变沙漠车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把时钟改成一辆能在沙漠里行驶的车。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时钟的哪些部分可以用在车上？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Clock to desert car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Turn the clock into a vehicle that can travel through the desert.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T38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M4_J3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巨大森林的生物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把一只鞋改成巨大森林里的生物，同时保留让人认出鞋子的特点。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哪些结构保留，哪些结构改变？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Creature of the giant forest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Turn a shoe into a creature living in a giant forest, keeping enough of its features for it to be recognizable as a shoe.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T39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M4_J4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太空救援机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把茶壶改成一台太空救援机器，至少能救两个人。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先想救援功能，再决定怎样变形。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Space rescue machine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Turn the teapot into a space rescue machine that can rescue at least two people.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T40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M4_J5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自行车机甲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把自行车改成一台机甲，想想它能做什么。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自行车的哪些部分可以用在机甲上？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Bicycle mech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Turn the bicycle into a mech. Think about what it can do.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M5 · 融合发明家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T41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M5_A1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城堡 + 水母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把城堡和水母组合成一个新东西。它可以是生物，也可以是建筑。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两种东西的特点都要看得出来。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Castle + jellyfish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Combine a castle and a jellyfish into something new. It can be a creature or a building.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T42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M5_A2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机器人 + 花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把机器人和花融合成一个新物种。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不只是把花贴上去，要让两者成为一个整体。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Robot + flower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Fuse a robot and a flower into a new species.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T43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M5_E3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狐狸 + 火车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把狐狸和火车组合成一个新东西。它会开往哪里？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想想两种东西会怎样改变彼此。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Fox + train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Combine a fox and a train into something new. Where will it go?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T44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M5_E4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鲨鱼 + 书包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把鲨鱼和书包组合成一个新东西。你敢背上它吗？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不要只是把一个东西贴在另一个上面。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Shark + backpack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Combine a shark and a backpack into something new. Would you dare carry it on your back?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T45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M5_E5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蛋糕 + 房子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把蛋糕和房子组合成一个新东西。谁会住在里面？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想想怎样让两种东西成为一个整体。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Cake + house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Combine a cake and a house into something new. Who might live inside?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T46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M5_J3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时钟 + 章鱼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把时钟和章鱼融合成一种新东西。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让人能认出时钟和章鱼的特点。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Clock + octopus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Fuse a clock and an octopus into something new.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T47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M5_J4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地铁 + 龙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把地铁和龙融合成一种交通工具。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想想怎样把两种结构真正连接起来。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Subway + dragon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Fuse a subway train and a dragon into a vehicle.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T48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M5_J5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鲸鱼 + 学校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把鲸鱼和学校融合成一个地方。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不要只是把学校放在鲸鱼背上。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Whale + school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Fuse a whale and a school into one place.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M6 · 情绪世界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T49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M6_A1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变成晚上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保留原来的场景，只改变颜色和明暗，把它变成夜晚。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夜晚也会有明亮的地方。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Make it night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Keep the original scene. Change only its colors and light and dark areas to make it nighttime.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T50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M6_A2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有点吓人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不添加新的怪物，只用颜色和明暗，让这个地方有点吓人。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想想哪里亮，哪里暗。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little scary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Do not add new monsters. Use only color and light and dark to make this place a little scary.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T51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M6_E3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变得冷冷的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保留画面里原有的东西，只用颜色，让这里显得很冷。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冷色不只有蓝色。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Make it cold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Keep the objects already in the picture. Use only color to make the place feel very cold.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T52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M6_E4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变得热闹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不添加新的东西，只用颜色，让这个地方变得热闹。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哪些地方可以更亮、对比更明显？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Make it lively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Do not add anything new. Use only color to make this place feel lively.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T53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M6_E5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变得暖暖的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保留画面里原有的东西，只用颜色，让这里显得温暖。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暖色也有深浅变化。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Make it warm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Keep the objects already in the picture. Use only color to make the place feel warm.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T54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M6_J3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神秘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不改变场景里的东西，只用颜色和明暗，让这里变得神秘。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对比可以强，也可以弱。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Mysterious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Do not change the objects in the scene. Use only color and light and dark to make the place feel mysterious.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T55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M6_J4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暴风雨前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尽量不添加新物体，用颜色、明暗和对比，画出暴风雨快要来临的感觉。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天空和地面的明暗会怎样变化？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Before the storm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Keep new objects to a minimum. Use color, light and dark, and contrast to show that a storm is approaching.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T56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M6_J5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两个世界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不添加新物体，只用颜色和明暗，让同一幅画的一边显得安全，另一边显得危险。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两边的分界线不一定是直线。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Two worlds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Do not add new objects. Use only color and light and dark to make one side of the picture feel safe and the other feel dangerous.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M7 · 线条冒险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T57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M7_A1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风的线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第一步（60 秒）：只用线条画出「风」的感觉，不画具体的东西。</w:t>
              <w:br/>
              <w:t>第二步：不要擦掉这些线。看看它们像什么，再接着画下去。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线条可以画得快，也可以画得慢。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Lines of wind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Step 1 (60 seconds): Use only lines to suggest "wind". Do not draw specific objects.</w:t>
              <w:br/>
              <w:t>Step 2: Do not erase the lines. Look at what they suggest and keep drawing from them.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T58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M7_A2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速度的线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第一步（60 秒）：只用线条画出「速度」的感觉，不画具体的东西。</w:t>
              <w:br/>
              <w:t>第二步：不要擦掉这些线。看看它们像什么，再接着画下去。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方向和间距会改变速度感。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Lines of speed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Step 1 (60 seconds): Use only lines to suggest "speed". Do not draw specific objects.</w:t>
              <w:br/>
              <w:t>Step 2: Do not erase the lines. Look at what they suggest and keep drawing from them.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T59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M7_E3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雨的线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第一步（60 秒）：只用线条画「雨」，不画具体的东西。</w:t>
              <w:br/>
              <w:t>第二步：不要擦掉这些线。看看它们像什么，再接着画下去。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线条密一些或疏一些，感觉有什么不同？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Lines of rain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Step 1 (60 seconds): Use only lines to draw "rain". Do not draw specific objects.</w:t>
              <w:br/>
              <w:t>Step 2: Do not erase the lines. Look at what they suggest and keep drawing from them.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T60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M7_E4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弹跳的线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第一步（60 秒）：只用线条画出「弹跳」的感觉，不画具体的东西。</w:t>
              <w:br/>
              <w:t>第二步：不要擦掉这些线。看看它们像什么，再接着画下去。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线条可以弯曲，也可以突然转向。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Bouncing lines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Step 1 (60 seconds): Use only lines to suggest "bouncing". Do not draw specific objects.</w:t>
              <w:br/>
              <w:t>Step 2: Do not erase the lines. Look at what they suggest and keep drawing from them.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T61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M7_E5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生长的线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第一步（60 秒）：只用线条画出「生长」的感觉，不画具体的东西。</w:t>
              <w:br/>
              <w:t>第二步：不要擦掉这些线。看看它们像什么，再接着画下去。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可以从一个点开始。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Growing lines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Step 1 (60 seconds): Use only lines to suggest "growth". Do not draw specific objects.</w:t>
              <w:br/>
              <w:t>Step 2: Do not erase the lines. Look at what they suggest and keep drawing from them.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T62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M7_J3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耳语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第一步（60 秒）：只用线条表现「耳语」，不画具体的东西。</w:t>
              <w:br/>
              <w:t>第二步：保留这些线条，接着把它们画成一幅画。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怎样画出轻轻的线？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Whisper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Step 1 (60 seconds): Use only lines to express "whispering". Do not draw specific objects.</w:t>
              <w:br/>
              <w:t>Step 2: Keep the lines and develop them into a picture.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T63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M7_J4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沉重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第一步（60 秒）：只用线条表现「沉重」，不画具体的东西。</w:t>
              <w:br/>
              <w:t>第二步：保留这些线条，接着把它们画成一幅画。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粗、密、低的线，会带来什么感觉？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Heavy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Step 1 (60 seconds): Use only lines to express "heaviness". Do not draw specific objects.</w:t>
              <w:br/>
              <w:t>Step 2: Keep the lines and develop them into a picture.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T64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M7_J5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紧张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第一步（60 秒）：只用线条表现「紧张」，不画具体的东西。</w:t>
              <w:br/>
              <w:t>第二步：保留这些线条，接着把它们画成一幅画。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线条可以抖动，也可以挤在一起。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Nervous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Step 1 (60 seconds): Use only lines to express "tension". Do not draw specific objects.</w:t>
              <w:br/>
              <w:t>Step 2: Keep the lines and develop them into a picture.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M8 · 不可能世界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T65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M8_A1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云上的城市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画一个符合以下两条规则的世界，画出这里一天的生活。</w:t>
              <w:br/>
              <w:t>· 所有人住在云上。</w:t>
              <w:br/>
              <w:t>· 动物负责盖房子。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City on the clouds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world where both rules below are true, showing a day in its life.</w:t>
              <w:br/>
              <w:t>· Everyone lives on clouds.</w:t>
              <w:br/>
              <w:t>· Animals build the houses.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原提示为空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T66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M8_A2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影子跑了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画一个符合以下两条规则的世界，画出晚上发生的一件事。</w:t>
              <w:br/>
              <w:t>· 影子会自己走。</w:t>
              <w:br/>
              <w:t>· 晚上所有东西都会变轻。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shadows ran off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world where both rules below are true, showing one event that happens at night.</w:t>
              <w:br/>
              <w:t>· Shadows walk on their own.</w:t>
              <w:br/>
              <w:t>· Everything becomes lighter in weight at night.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原提示为空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T67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M8_E3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全都变小了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画一个符合以下两条规则的世界，画出一天里发生的事。</w:t>
              <w:br/>
              <w:t>· 人比虫子小。</w:t>
              <w:br/>
              <w:t>· 植物比楼还高。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Everything shrank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world where both rules below are true, showing what happens during a day.</w:t>
              <w:br/>
              <w:t>· People are smaller than bugs.</w:t>
              <w:br/>
              <w:t>· Plants are taller than buildings.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原提示为空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T68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M8_E4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水在天上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画一个符合以下两条规则的世界，画出大家怎样生活。</w:t>
              <w:br/>
              <w:t>· 水漂在天上。</w:t>
              <w:br/>
              <w:t>· 房子是活的。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Water in the sky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world where both rules below are true, showing how everyone lives.</w:t>
              <w:br/>
              <w:t>· Water floats in the sky.</w:t>
              <w:br/>
              <w:t>· Houses are alive.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原提示为空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T69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M8_E5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大树里的世界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画一个符合以下两条规则的世界，画出这里最热闹的地方。</w:t>
              <w:br/>
              <w:t>· 整个世界在一棵树里。</w:t>
              <w:br/>
              <w:t>· 机器和植物住在一起。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world inside a tree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world where both rules below are true, showing its liveliest place.</w:t>
              <w:br/>
              <w:t>· The whole world is inside a tree.</w:t>
              <w:br/>
              <w:t>· Machines and plants live together.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原提示为空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M8 · 不可能世界（续）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T70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M8_J3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横着的重力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先画出一个符合下面两条核心规则的世界。想再挑战一下，可以加入第三条。</w:t>
              <w:br/>
              <w:t>· 重力是横着的。</w:t>
              <w:br/>
              <w:t>· 人比昆虫小。</w:t>
              <w:br/>
              <w:t>可选挑战：水漂在天上。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Sideways gravity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world that follows the two core rules below. For an extra challenge, you can add the third rule.</w:t>
              <w:br/>
              <w:t>· Gravity acts sideways.</w:t>
              <w:br/>
              <w:t>· People are smaller than insects.</w:t>
              <w:br/>
              <w:t>Optional challenge: Water floats in the sky.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原提示为空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T71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M8_J4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活着的城市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先画出一个符合下面两条核心规则的世界。想再挑战一下，可以加入第三条。</w:t>
              <w:br/>
              <w:t>· 房子是活的。</w:t>
              <w:br/>
              <w:t>· 整座城在水下。</w:t>
              <w:br/>
              <w:t>可选挑战：地面是移动的岛。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living city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world that follows the two core rules below. For an extra challenge, you can add the third rule.</w:t>
              <w:br/>
              <w:t>· Houses are alive.</w:t>
              <w:br/>
              <w:t>· The entire city is underwater.</w:t>
              <w:br/>
              <w:t>Optional challenge: The ground is a moving island.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原提示为空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T72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M8_J5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动物的文明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先画出一个符合下面两条核心规则的世界。想再挑战一下，可以加入第三条。</w:t>
              <w:br/>
              <w:t>· 动物建造城市。</w:t>
              <w:br/>
              <w:t>· 植物比建筑大。</w:t>
              <w:br/>
              <w:t>可选挑战：机器和植物住在一起。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Animal civilization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world that follows the two core rules below. For an extra challenge, you can add the third rule.</w:t>
              <w:br/>
              <w:t>· Animals build cities.</w:t>
              <w:br/>
              <w:t>· Plants are bigger than buildings.</w:t>
              <w:br/>
              <w:t>Optional challenge: Machines and plants live together.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原提示为空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M9 · 故事挑战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T73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M9_A1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学校多了一扇门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放学后，学校里多了一扇从没见过的门。门后会是什么地方？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画出门打开的那一刻。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new door at school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After school, a door no one has seen before appears in the school. What place is behind it?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T74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M9_A2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只有一样没变小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全城的东西都变小了，只有一样没有变。画出接下来发生的事。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先决定哪一样没有变小。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Only one thing stayed big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Everything in the city has shrunk except one thing. Draw what happens next.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T75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M9_E3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课桌会说话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你的课桌突然开口说话了。它会说什么？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画出你第一次听见它说话的那一刻。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talking desk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Your desk suddenly starts talking. What does it say?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T76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M9_E4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鲨鱼去上学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一条鲨鱼来到你们班上学。接下来会发生什么？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想想它坐在哪里，大家正在做什么。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shark comes to school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shark joins your class. What happens next?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T77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M9_E5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宠物的秘密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你的宠物藏着一种超能力。画出你发现这个秘密的那一天。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它是什么时候露馅的？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pet's secret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Your pet has a secret superpower. Draw the day you discover it.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T78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M9_J3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每天少一样东西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教室里每天都会少一样东西。画出你发现线索的那一天。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线索比答案更重要。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One thing goes missing every day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Something goes missing from the classroom every day. Draw the day you find a clue.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T79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M9_J4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火星便利店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画一间火星上的便利店。谁来买东西，店里卖什么？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让货架上的东西和顾客都成为故事的一部分。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Convenience store on Mars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convenience store on Mars. Who shops there, and what does it sell?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T80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M9_J5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不存在的地方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地图上标着一个不存在的地方。你终于找到了它，把那里画下来。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留一两个线索，让别人猜这里发生过什么。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place that does not exist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map shows a place that does not exist. You finally find it. Draw what it looks like.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sectPr>
          <w:pgSz w:w="16838" w:h="11906" w:orient="landscape"/>
          <w:pgMar w:top="822" w:right="850" w:bottom="794" w:left="850" w:header="369" w:footer="369" w:gutter="0"/>
          <w:cols w:space="720"/>
          <w:docGrid w:linePitch="360"/>
        </w:sectPr>
      </w:pPr>
    </w:p>
    <w:p>
      <w:pPr>
        <w:pStyle w:val="Heading1"/>
      </w:pPr>
      <w:r>
        <w:t>回写与核对</w:t>
      </w:r>
    </w:p>
    <w:p>
      <w:r>
        <w:t>本节为清单使用说明，不是面向孩子的界面文案。</w:t>
      </w:r>
    </w:p>
    <w:p>
      <w:pPr>
        <w:pStyle w:val="Heading2"/>
      </w:pPr>
      <w:r>
        <w:t>按原键回写</w:t>
      </w:r>
    </w:p>
    <w:p>
      <w:r>
        <w:t>static/lang/en.js 的键是原中文。不能只改英文或只换语言包中的键，还需同步核对界面调用。附带的 JSON 保留每个编号的原文与新版，供逐条对应；不是可直接执行的语言包。</w:t>
      </w:r>
    </w:p>
    <w:p>
      <w:pPr>
        <w:pStyle w:val="Heading2"/>
      </w:pPr>
      <w:r>
        <w:t>固定名称与片段</w:t>
      </w:r>
    </w:p>
    <w:p>
      <w:r>
        <w:t>徽章名称、评分维度名称和任务 id 未改。U390、U509–U512、F19–F20、A19–A27 等片段或空值须按原有拼接和调用方式处理，不单独当作完整提示使用。</w:t>
      </w:r>
    </w:p>
    <w:p>
      <w:pPr>
        <w:pStyle w:val="Heading2"/>
      </w:pPr>
      <w:r>
        <w:t>源清单未交代的部分</w:t>
      </w:r>
    </w:p>
    <w:p>
      <w:r>
        <w:t>U377–U380 同时出现“完成后修改过一次”和“未完成”，原清单没有说明后者对应哪个阶段，本稿保留该组合并标记核对。U477／B21 没有给出粗细差值的单位，U489／B33 没有给出清晨时段的精确边界，本稿均未补写。U234 等“相册”表述仍按原清单保留，需由实际保存路径确认。</w:t>
      </w:r>
    </w:p>
    <w:p>
      <w:pPr>
        <w:pStyle w:val="Heading2"/>
      </w:pPr>
      <w:r>
        <w:t>研究版本</w:t>
      </w:r>
    </w:p>
    <w:p>
      <w:r>
        <w:t>80 道任务已提供润色后的中英文说明，不能直接标作原 v2.2。问卷及自评文字的修改也应随采用版本记录；本稿不变更题目数量、量表选项顺序或任务的硬性条件。</w:t>
      </w:r>
    </w:p>
    <w:sectPr w:rsidR="00FC693F" w:rsidRPr="0006063C" w:rsidSect="00034616">
      <w:pgSz w:w="11906" w:h="16838"/>
      <w:pgMar w:top="907" w:right="850" w:bottom="87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文案修订稿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t>彩绘冒险  /  产品文案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00"/>
    </w:pPr>
    <w:rPr>
      <w:rFonts w:ascii="Noto Sans" w:hAnsi="Noto Sans" w:eastAsia="Noto Sans CJK SC"/>
      <w:color w:val="39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Noto Sans" w:hAnsi="Noto Sans" w:eastAsia="Noto Sans CJK SC"/>
      <w:color w:val="746B61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Noto Sans" w:hAnsi="Noto Sans" w:eastAsia="Noto Sans CJK SC"/>
      <w:color w:val="746B61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/>
      <w:outlineLvl w:val="0"/>
    </w:pPr>
    <w:rPr>
      <w:rFonts w:ascii="Noto Sans" w:hAnsi="Noto Sans" w:eastAsia="Noto Sans CJK SC"/>
      <w:b/>
      <w:bCs/>
      <w:color w:val="A9571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="Noto Sans" w:hAnsi="Noto Sans" w:eastAsia="Noto Sans CJK SC"/>
      <w:b/>
      <w:bCs/>
      <w:color w:val="A9571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/>
      <w:outlineLvl w:val="2"/>
    </w:pPr>
    <w:rPr>
      <w:rFonts w:ascii="Noto Sans" w:hAnsi="Noto Sans" w:eastAsia="Noto Sans CJK SC"/>
      <w:b/>
      <w:bCs/>
      <w:color w:val="A957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40" w:lineRule="auto"/>
      <w:contextualSpacing/>
    </w:pPr>
    <w:rPr>
      <w:rFonts w:ascii="Noto Sans" w:hAnsi="Noto Sans" w:eastAsia="Noto Sans CJK SC"/>
      <w:b/>
      <w:color w:val="39352F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after="240"/>
    </w:pPr>
    <w:rPr>
      <w:rFonts w:ascii="Noto Sans" w:hAnsi="Noto Sans" w:eastAsia="Noto Sans CJK SC"/>
      <w:i w:val="0"/>
      <w:iCs/>
      <w:color w:val="746B61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/>
    </w:pPr>
    <w:rPr>
      <w:rFonts w:ascii="Noto Sans" w:hAnsi="Noto Sans" w:eastAsia="Noto Sans CJK SC"/>
      <w:color w:val="39352F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彩绘冒险 · 文案清单（润色完整版）</dc:title>
  <dc:subject>697 项完整文案；对应原编号与字段</dc:subject>
  <dc:creator/>
  <cp:keywords>彩绘冒险,文案,中文,英文,完整清单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