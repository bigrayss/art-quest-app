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KidsArtQuest 任务清单</w:t>
      </w:r>
    </w:p>
    <w:p>
      <w:r>
        <w:t>共 110 个任务，分 10 个家族；每个家族小学版 5 道、初中版 5 道，其中 2 道两版共通。九个评价维度每幅画都评；每个家族另外标出它主要考察的维度。</w:t>
      </w:r>
    </w:p>
    <w:p>
      <w:pPr>
        <w:pStyle w:val="Heading2"/>
      </w:pPr>
      <w:r>
        <w:t>九个维度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7"/>
        <w:gridCol w:w="8275"/>
      </w:tblGrid>
      <w:tr>
        <w:tc>
          <w:tcPr>
            <w:tcW w:type="dxa" w:w="1817"/>
            <w:shd w:val="clear" w:fill="EEEEEE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8275"/>
            <w:shd w:val="clear" w:fill="EEEEEE"/>
          </w:tcPr>
          <w:p>
            <w:r/>
            <w:r>
              <w:rPr>
                <w:b/>
                <w:sz w:val="19"/>
              </w:rPr>
              <w:t>看的是什么</w:t>
            </w:r>
          </w:p>
        </w:tc>
      </w:tr>
      <w:tr>
        <w:trPr>
          <w:cantSplit/>
        </w:trPr>
        <w:tc>
          <w:tcPr>
            <w:tcW w:type="dxa" w:w="1817"/>
          </w:tcPr>
          <w:p>
            <w:r/>
            <w:r>
              <w:rPr>
                <w:b/>
                <w:sz w:val="19"/>
              </w:rPr>
              <w:t>写实</w:t>
            </w:r>
          </w:p>
        </w:tc>
        <w:tc>
          <w:tcPr>
            <w:tcW w:type="dxa" w:w="8275"/>
          </w:tcPr>
          <w:p>
            <w:r/>
            <w:r>
              <w:rPr>
                <w:sz w:val="19"/>
              </w:rPr>
              <w:t>物体、比例、空间关系是否接近真实观察</w:t>
            </w:r>
          </w:p>
        </w:tc>
      </w:tr>
      <w:tr>
        <w:trPr>
          <w:cantSplit/>
        </w:trPr>
        <w:tc>
          <w:tcPr>
            <w:tcW w:type="dxa" w:w="1817"/>
          </w:tcPr>
          <w:p>
            <w:r/>
            <w:r>
              <w:rPr>
                <w:b/>
                <w:sz w:val="19"/>
              </w:rPr>
              <w:t>变形</w:t>
            </w:r>
          </w:p>
        </w:tc>
        <w:tc>
          <w:tcPr>
            <w:tcW w:type="dxa" w:w="8275"/>
          </w:tcPr>
          <w:p>
            <w:r/>
            <w:r>
              <w:rPr>
                <w:sz w:val="19"/>
              </w:rPr>
              <w:t>是否有意识地夸张、扭曲或简化形体来表达</w:t>
            </w:r>
          </w:p>
        </w:tc>
      </w:tr>
      <w:tr>
        <w:trPr>
          <w:cantSplit/>
        </w:trPr>
        <w:tc>
          <w:tcPr>
            <w:tcW w:type="dxa" w:w="1817"/>
          </w:tcPr>
          <w:p>
            <w:r/>
            <w:r>
              <w:rPr>
                <w:b/>
                <w:sz w:val="19"/>
              </w:rPr>
              <w:t>想象</w:t>
            </w:r>
          </w:p>
        </w:tc>
        <w:tc>
          <w:tcPr>
            <w:tcW w:type="dxa" w:w="8275"/>
          </w:tcPr>
          <w:p>
            <w:r/>
            <w:r>
              <w:rPr>
                <w:sz w:val="19"/>
              </w:rPr>
              <w:t>内容、情境、设定的新颖与独特程度</w:t>
            </w:r>
          </w:p>
        </w:tc>
      </w:tr>
      <w:tr>
        <w:trPr>
          <w:cantSplit/>
        </w:trPr>
        <w:tc>
          <w:tcPr>
            <w:tcW w:type="dxa" w:w="1817"/>
          </w:tcPr>
          <w:p>
            <w:r/>
            <w:r>
              <w:rPr>
                <w:b/>
                <w:sz w:val="19"/>
              </w:rPr>
              <w:t>色彩丰富</w:t>
            </w:r>
          </w:p>
        </w:tc>
        <w:tc>
          <w:tcPr>
            <w:tcW w:type="dxa" w:w="8275"/>
          </w:tcPr>
          <w:p>
            <w:r/>
            <w:r>
              <w:rPr>
                <w:sz w:val="19"/>
              </w:rPr>
              <w:t>颜色种类、层次与变化</w:t>
            </w:r>
          </w:p>
        </w:tc>
      </w:tr>
      <w:tr>
        <w:trPr>
          <w:cantSplit/>
        </w:trPr>
        <w:tc>
          <w:tcPr>
            <w:tcW w:type="dxa" w:w="1817"/>
          </w:tcPr>
          <w:p>
            <w:r/>
            <w:r>
              <w:rPr>
                <w:b/>
                <w:sz w:val="19"/>
              </w:rPr>
              <w:t>色彩对比</w:t>
            </w:r>
          </w:p>
        </w:tc>
        <w:tc>
          <w:tcPr>
            <w:tcW w:type="dxa" w:w="8275"/>
          </w:tcPr>
          <w:p>
            <w:r/>
            <w:r>
              <w:rPr>
                <w:sz w:val="19"/>
              </w:rPr>
              <w:t>明暗、冷暖、互补等对比的运用</w:t>
            </w:r>
          </w:p>
        </w:tc>
      </w:tr>
      <w:tr>
        <w:trPr>
          <w:cantSplit/>
        </w:trPr>
        <w:tc>
          <w:tcPr>
            <w:tcW w:type="dxa" w:w="1817"/>
          </w:tcPr>
          <w:p>
            <w:r/>
            <w:r>
              <w:rPr>
                <w:b/>
                <w:sz w:val="19"/>
              </w:rPr>
              <w:t>线条组合</w:t>
            </w:r>
          </w:p>
        </w:tc>
        <w:tc>
          <w:tcPr>
            <w:tcW w:type="dxa" w:w="8275"/>
          </w:tcPr>
          <w:p>
            <w:r/>
            <w:r>
              <w:rPr>
                <w:sz w:val="19"/>
              </w:rPr>
              <w:t>线条之间的组织、疏密与节奏</w:t>
            </w:r>
          </w:p>
        </w:tc>
      </w:tr>
      <w:tr>
        <w:trPr>
          <w:cantSplit/>
        </w:trPr>
        <w:tc>
          <w:tcPr>
            <w:tcW w:type="dxa" w:w="1817"/>
          </w:tcPr>
          <w:p>
            <w:r/>
            <w:r>
              <w:rPr>
                <w:b/>
                <w:sz w:val="19"/>
              </w:rPr>
              <w:t>线条质感</w:t>
            </w:r>
          </w:p>
        </w:tc>
        <w:tc>
          <w:tcPr>
            <w:tcW w:type="dxa" w:w="8275"/>
          </w:tcPr>
          <w:p>
            <w:r/>
            <w:r>
              <w:rPr>
                <w:sz w:val="19"/>
              </w:rPr>
              <w:t>线条的力度、粗细变化与肌理</w:t>
            </w:r>
          </w:p>
        </w:tc>
      </w:tr>
      <w:tr>
        <w:trPr>
          <w:cantSplit/>
        </w:trPr>
        <w:tc>
          <w:tcPr>
            <w:tcW w:type="dxa" w:w="1817"/>
          </w:tcPr>
          <w:p>
            <w:r/>
            <w:r>
              <w:rPr>
                <w:b/>
                <w:sz w:val="19"/>
              </w:rPr>
              <w:t>画面组织</w:t>
            </w:r>
          </w:p>
        </w:tc>
        <w:tc>
          <w:tcPr>
            <w:tcW w:type="dxa" w:w="8275"/>
          </w:tcPr>
          <w:p>
            <w:r/>
            <w:r>
              <w:rPr>
                <w:sz w:val="19"/>
              </w:rPr>
              <w:t>构图、主次、平衡与视线引导</w:t>
            </w:r>
          </w:p>
        </w:tc>
      </w:tr>
      <w:tr>
        <w:trPr>
          <w:cantSplit/>
        </w:trPr>
        <w:tc>
          <w:tcPr>
            <w:tcW w:type="dxa" w:w="1817"/>
          </w:tcPr>
          <w:p>
            <w:r/>
            <w:r>
              <w:rPr>
                <w:b/>
                <w:sz w:val="19"/>
              </w:rPr>
              <w:t>转化</w:t>
            </w:r>
          </w:p>
        </w:tc>
        <w:tc>
          <w:tcPr>
            <w:tcW w:type="dxa" w:w="8275"/>
          </w:tcPr>
          <w:p>
            <w:r/>
            <w:r>
              <w:rPr>
                <w:sz w:val="19"/>
              </w:rPr>
              <w:t>把熟悉事物转化为新形象、新功能或新故事的程度</w:t>
            </w:r>
          </w:p>
        </w:tc>
      </w:tr>
    </w:tbl>
    <w:p>
      <w:pPr>
        <w:pStyle w:val="Heading2"/>
      </w:pPr>
      <w:r>
        <w:t>1. 自由创作（8 题）</w:t>
      </w:r>
    </w:p>
    <w:p>
      <w:r>
        <w:rPr>
          <w:b/>
        </w:rPr>
        <w:t xml:space="preserve">研究目的　</w:t>
      </w:r>
      <w:r>
        <w:t>开放创作。不设任何限制，看孩子在完全自由时怎么选题、怎么组织画面。</w:t>
      </w:r>
    </w:p>
    <w:p>
      <w:r>
        <w:rPr>
          <w:b/>
        </w:rPr>
        <w:t xml:space="preserve">主要考察　</w:t>
      </w:r>
      <w:r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超能力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画出你第一次使用超能力时发生的事。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想想这个能力能帮你做什么。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没有轮子的车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画一种不用轮子的交通工具，想想它怎么移动。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先想它怎么动，再想它长什么样。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怪兽餐厅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画一家只招待怪兽的餐厅，画出它们在吃什么。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菜单上有什么？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食物的心情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选一种食物，画出它的性格和今天的心情。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可以给它加上手脚。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游戏最后一关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画出游戏的最后一关。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最后的对手不一定是怪兽。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海底城市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画一座海底城市，画出人们在里面怎样生活。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这里的光从哪里来？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机器人和植物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画一个机器人和植物住在一起的地方，想想谁照顾谁。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机器人身上也可以长出植物。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夜晚的体育馆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晚上，体育馆变成了另一个世界。画出它的样子。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原来的东西还在，只是变了样。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</w:tbl>
    <w:p>
      <w:pPr>
        <w:pStyle w:val="Heading2"/>
      </w:pPr>
      <w:r>
        <w:t>2. 博物馆修复师（8 题）</w:t>
      </w:r>
    </w:p>
    <w:p>
      <w:r>
        <w:rPr>
          <w:b/>
        </w:rPr>
        <w:t xml:space="preserve">研究目的　</w:t>
      </w:r>
      <w:r>
        <w:t>根据一张受损的参考图重建场景。看的是孩子如何组织整体结构、先抓大局还是先抠局部、怎样利用参考图。</w:t>
      </w:r>
    </w:p>
    <w:p>
      <w:r>
        <w:rPr>
          <w:b/>
        </w:rPr>
        <w:t xml:space="preserve">主要考察　</w:t>
      </w:r>
      <w:r>
        <w:t>写实、线条组合、画面组织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2.1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教室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博物馆要展出一幅教室的画，但只剩这张图。照着它把整间教室画出来，每样东西都要在原来的位置。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先画墙、窗、桌子这些大块，再放小东西。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2.2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书桌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这幅书桌的画要重新画一遍挂进博物馆。照着图把整个画面画出来，桌上和墙上的东西都要在原位。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先定桌子和墙的位置，再放上面的东西。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2.3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营地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博物馆要一幅营地的画。照着图把整片营地画出来，帐篷、石头、树都要在原来的地方。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先画大的：帐篷、大树、山；再画小的。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2.4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小猫的家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博物馆想收藏小猫的家。照着图把整个房间画出来，家具都要在原来的位置。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先画沙发、书架这些大家具，再画小东西。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2.5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公园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博物馆要一幅这个公园的画。照着图把整个公园画出来，滑梯、秋千、长椅都要在原来的地方。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先定路和大树，再放游乐设施。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2.6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无人机的图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无人机拍下了这个地方，博物馆要把它画成一幅画。照着图把整个画面画出来，每样东西都在原位。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先看东西的位置，再比较大小。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2.7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营地记录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博物馆要把这张营地的图画成一幅画。照着图把整个画面重现出来，东西之间的远近也要一样。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哪些东西挨在一起，哪些分开了？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2.8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重画这幅画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博物馆要重画这幅客厅的画。照着原图把整幅画重现出来，每样东西的大小和位置都要和原来一样。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按原图画出东西的大小和位置。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</w:tbl>
    <w:p>
      <w:pPr>
        <w:pStyle w:val="Heading2"/>
      </w:pPr>
      <w:r>
        <w:t>3. 探险家速写（8 题）</w:t>
      </w:r>
    </w:p>
    <w:p>
      <w:r>
        <w:rPr>
          <w:b/>
        </w:rPr>
        <w:t xml:space="preserve">研究目的　</w:t>
      </w:r>
      <w:r>
        <w:t>对着一组静物如实记录。看观察力与空间推理：前后遮挡、大小比例、物体之间的位置关系。</w:t>
      </w:r>
    </w:p>
    <w:p>
      <w:r>
        <w:rPr>
          <w:b/>
        </w:rPr>
        <w:t xml:space="preserve">主要考察　</w:t>
      </w:r>
      <w:r>
        <w:t>写实、画面组织</w:t>
      </w:r>
      <w:r>
        <w:rPr>
          <w:b/>
        </w:rPr>
        <w:t xml:space="preserve">　　其次　</w:t>
      </w:r>
      <w:r>
        <w:t>线条组合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桌上的机器人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照着图，把桌上的东西画下来。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看看大小、位置，哪个挡住了哪个。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3.2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帮机器人看图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机器人分不清大小和前后。照着图画一张，帮它看清楚。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按图里的大小、位置和前后顺序画。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3.3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玩具清单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照着图，画下玩具店里的这几样东西。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先数一数有几样，再看它们在哪里。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3.4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寻宝记录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画下藏宝处的这些东西，让别人能按图摆回原位。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位置要画对，也要看清哪个挡住了哪个。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3.5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侦探笔记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把现场的每样东西都画下来。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只画实际看得到的部分。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3.6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桌上的记录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画下桌上这几样东西的形状、大小和位置。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先比较大小，再看位置和前后顺序。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3.7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速写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照着眼前的场景画下来。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看看前面的东西挡住了什么。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3.8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博物馆里的物品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照着图画出这些物品，画清它们的大小和前后位置。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比较大小和位置，看看哪些东西被挡住了。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</w:tbl>
    <w:p>
      <w:pPr>
        <w:pStyle w:val="Heading2"/>
      </w:pPr>
      <w:r>
        <w:t>4. 失落的碎片（8 题）</w:t>
      </w:r>
    </w:p>
    <w:p>
      <w:r>
        <w:rPr>
          <w:b/>
        </w:rPr>
        <w:t xml:space="preserve">研究目的　</w:t>
      </w:r>
      <w:r>
        <w:t>由几块不完整的图形出发完成一幅画（残缺图形创造力范式）。看孩子如何把无意义的碎片赋予意义。</w:t>
      </w:r>
    </w:p>
    <w:p>
      <w:r>
        <w:rPr>
          <w:b/>
        </w:rPr>
        <w:t xml:space="preserve">主要考察　</w:t>
      </w:r>
      <w:r>
        <w:t>想象、画面组织、转化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4.1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梦里的画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这些碎片来自一个梦。把它们画成一幅完整的画。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这些碎片可以变成任何东西。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4.2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符号变成画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用这些符号，画出一个完整的世界。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换个方向看，想想这些符号还能变成什么。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4.3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云里有什么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用这些线条画一片云，再画出云里藏着的东西。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可以只用其中几块，也可以把它们画成别的东西。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4.4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画完这幅画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这幅画还没画完。接着已有的部分，把画完成。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先看看这些碎片像什么。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4.5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拼一幅画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用这些拼图碎片，接着画一幅新画。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不用画回原来的样子。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4.6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补全画面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画面只剩下这些线条。接着画出当时发生的事。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看看碎片里有什么，再想发生了什么。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4.7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壁画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这幅壁画只剩下这些碎片。接着画出它可能讲的故事。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看看碎片的形状，再想它们在故事里是什么。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4.8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补画机器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设计图破了。用剩下的线条，补画一台新机器。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这些线条可以变成机器的不同部分。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</w:tbl>
    <w:p>
      <w:pPr>
        <w:pStyle w:val="Heading2"/>
      </w:pPr>
      <w:r>
        <w:t>5. 变异物体实验室（8 题）</w:t>
      </w:r>
    </w:p>
    <w:p>
      <w:r>
        <w:rPr>
          <w:b/>
        </w:rPr>
        <w:t xml:space="preserve">研究目的　</w:t>
      </w:r>
      <w:r>
        <w:t>把一件日常物品改造成另一种用途的东西。看变形与转化的想象力。</w:t>
      </w:r>
    </w:p>
    <w:p>
      <w:r>
        <w:rPr>
          <w:b/>
        </w:rPr>
        <w:t xml:space="preserve">主要考察　</w:t>
      </w:r>
      <w:r>
        <w:t>变形、想象、转化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5.1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雨伞变潜水艇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把雨伞改成能在海底开的潜水艇。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雨伞的哪些部分可以留下？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 · 故事说法 · 雨伞 · 海底 · 交通工具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5.2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改造书包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把书包改成探险用的装备。想想它能帮你做什么。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书包的哪些部分可以留下？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 · 故事说法 · 背包 · 探索工具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5.3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椅子变宠物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把椅子变成一只会跟着你走的宠物。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椅子的哪些部分可以变成宠物的身体？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 · 故事说法 · 椅子 · 生物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5.4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茶壶变火箭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把茶壶变成能飞到太空的火箭。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茶壶的形状能用在火箭的什么地方？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 · 故事说法 · 茶壶 · 太空 · 交通工具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5.5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时钟变车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把时钟改成能在沙漠里开的车。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时钟的哪些部分可以用在车上？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 · 故事说法 · 时钟 · 沙漠 · 交通工具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5.6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鞋子变生物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把一只鞋变成住在大森林里的生物，还要看得出鞋子的样子。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哪些部分留下，哪些部分改变？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 · 故事说法 · 鞋子 · 巨大的森林 · 生物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5.7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茶壶救援机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把茶壶改成太空救援机器，至少能救两个人。保留一些茶壶的特征，让人还能看出它是茶壶变的。保留哪些部分由你决定。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先想怎么救人，再想茶壶要怎么改。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 · 故事说法 · 茶壶 · 太空 · 救援机器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5.8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自行车变机甲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把自行车改成一台机甲机器人。想想它能做什么。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自行车的哪些部分可以用在机甲上？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 · 故事说法 · 自行车 · 救援机器</w:t>
            </w:r>
          </w:p>
        </w:tc>
      </w:tr>
    </w:tbl>
    <w:p>
      <w:pPr>
        <w:pStyle w:val="Heading2"/>
      </w:pPr>
      <w:r>
        <w:t>6. 融合发明家（8 题）</w:t>
      </w:r>
    </w:p>
    <w:p>
      <w:r>
        <w:rPr>
          <w:b/>
        </w:rPr>
        <w:t xml:space="preserve">研究目的　</w:t>
      </w:r>
      <w:r>
        <w:t>把两个毫不相干的概念融合成一个新事物。看概念整合的能力，和 M4 的「改造一件」是不同的能力。</w:t>
      </w:r>
    </w:p>
    <w:p>
      <w:r>
        <w:rPr>
          <w:b/>
        </w:rPr>
        <w:t xml:space="preserve">主要考察　</w:t>
      </w:r>
      <w:r>
        <w:t>变形、想象、转化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6.1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城堡 + 水母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把城堡和水母合在一起画。可以变成生物，也可以变成建筑。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城堡和水母的特点都要能看出来。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 · 城堡 · 水母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6.2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机器人 + 花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把机器人和花合在一起，画成一种新的生物。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不只是把花贴上去，要让两者连成一体。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 · 机器人 · 花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6.3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狐狸 + 火车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把狐狸和火车合成一个新东西。想想它会开到哪里。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让狐狸和火车合在一起后都有变化。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 · fox · 火车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6.4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鲨鱼 + 书包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把鲨鱼和书包合成一个新东西，画出它的样子。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不要只把鲨鱼贴在书包上。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 · shark · 背包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6.5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蛋糕 + 房子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把蛋糕和房子合成一个新东西。想想谁会住在里面。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让蛋糕和房子连成一体。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 · cake · 房子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6.6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时钟 + 章鱼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把时钟和章鱼合成一个新东西，画出它的样子。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时钟和章鱼的特点都要能看出来。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 · 时钟 · 章鱼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6.7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地铁 + 龙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把地铁和龙合在一起，画成一种交通工具。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想想它们的哪些部分能连在一起。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 · subway · dragon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6.8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鲸鱼 + 学校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画一所和鲸鱼合在一起的学校。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不只是把学校放在鲸鱼背上。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 · 鲸鱼 · 学校</w:t>
            </w:r>
          </w:p>
        </w:tc>
      </w:tr>
    </w:tbl>
    <w:p>
      <w:pPr>
        <w:pStyle w:val="Heading2"/>
      </w:pPr>
      <w:r>
        <w:t>7. 情绪世界（8 题）</w:t>
      </w:r>
    </w:p>
    <w:p>
      <w:r>
        <w:rPr>
          <w:b/>
        </w:rPr>
        <w:t xml:space="preserve">研究目的　</w:t>
      </w:r>
      <w:r>
        <w:t>用颜色改变同一个场景的情绪、天气或时间。让色彩的丰富与对比真正成为可观察的对象，而不是要求「多用颜色」。</w:t>
      </w:r>
    </w:p>
    <w:p>
      <w:r>
        <w:rPr>
          <w:b/>
        </w:rPr>
        <w:t xml:space="preserve">主要考察　</w:t>
      </w:r>
      <w:r>
        <w:t>色彩丰富、色彩对比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7.1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夜晚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保留图里的场景，只改颜色和明暗，把它画成夜晚。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夜晚也有亮的地方。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7.2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吓人的地方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不加新的怪物。只改颜色和明暗，让图里的这个地方有点吓人。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想想哪里亮，哪里暗。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7.3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寒冷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不换掉图里的东西。只改颜色，让这里看起来很冷。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不一定只用蓝色。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7.4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热闹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不加新的东西。只改颜色，让图里的这个地方看起来热闹。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想想哪里更亮，哪些颜色的差别更大。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7.5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温暖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不换掉图里的东西。只改颜色，让这里看起来温暖。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同一种暖色也可以有深有浅。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7.6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神秘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不改图里的东西。只改颜色和明暗，让这里像藏着秘密。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颜色和明暗的差别可以大，也可以小。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7.7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暴风雨要来了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尽量不加新的东西。用颜色、明暗和对比，画出图里的这个地方暴风雨快来的样子。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想想天空和地面哪里亮，哪里暗。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7.8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安全和危险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不加新的东西。只改颜色和明暗，让图里的这个地方一边看起来安全，一边看起来危险。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两边不一定用直线分开。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</w:tbl>
    <w:p>
      <w:pPr>
        <w:pStyle w:val="Heading2"/>
      </w:pPr>
      <w:r>
        <w:t>8. 线条冒险（8 题）</w:t>
      </w:r>
    </w:p>
    <w:p>
      <w:r>
        <w:rPr>
          <w:b/>
        </w:rPr>
        <w:t xml:space="preserve">研究目的　</w:t>
      </w:r>
      <w:r>
        <w:t>先用纯线条表现一个抽象概念，再把这些线发展成完整作品。看线条的组织与质感，以及从抽象到具象的转化。</w:t>
      </w:r>
    </w:p>
    <w:p>
      <w:r>
        <w:rPr>
          <w:b/>
        </w:rPr>
        <w:t xml:space="preserve">主要考察　</w:t>
      </w:r>
      <w:r>
        <w:t>想象、线条组合、线条质感、转化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8.1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风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第一步：只用线条画出「风」的感觉，不画具体的东西。</w:t>
            </w:r>
          </w:p>
          <w:p>
            <w:r>
              <w:rPr>
                <w:sz w:val="19"/>
              </w:rPr>
              <w:t>第二步：不擦掉这些线。看看它们像什么，再接着画。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画线时，可以快一点，也可以慢一点。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 · 风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8.2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速度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第一步：只用线条画出「速度」的感觉，不画具体的东西。</w:t>
            </w:r>
          </w:p>
          <w:p>
            <w:r>
              <w:rPr>
                <w:sz w:val="19"/>
              </w:rPr>
              <w:t>第二步：不擦掉这些线。看看它们像什么，再接着画。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试试换个方向，让线靠近或分开。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 · 速度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8.3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雨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第一步：只用线条画出「雨」的感觉，不画具体的东西。</w:t>
            </w:r>
          </w:p>
          <w:p>
            <w:r>
              <w:rPr>
                <w:sz w:val="19"/>
              </w:rPr>
              <w:t>第二步：不擦掉这些线。看看它们像什么，再接着画。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线靠近一些或分开一些，感觉有什么不同？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 · 雨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8.4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弹跳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第一步：只用线条画出「弹跳」的感觉，不画具体的东西。</w:t>
            </w:r>
          </w:p>
          <w:p>
            <w:r>
              <w:rPr>
                <w:sz w:val="19"/>
              </w:rPr>
              <w:t>第二步：不擦掉这些线。看看它们像什么，再接着画。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线可以弯曲，也可以突然转弯。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 · 弹跳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8.5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生长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第一步：只用线条画出「生长」的感觉，不画具体的东西。</w:t>
            </w:r>
          </w:p>
          <w:p>
            <w:r>
              <w:rPr>
                <w:sz w:val="19"/>
              </w:rPr>
              <w:t>第二步：不擦掉这些线。看看它们像什么，再接着画。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可以从一个点开始画。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 · 生长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8.6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小声说话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第一步：只用线条画出「小声说话」的感觉，不画具体的东西。</w:t>
            </w:r>
          </w:p>
          <w:p>
            <w:r>
              <w:rPr>
                <w:sz w:val="19"/>
              </w:rPr>
              <w:t>第二步：不擦掉这些线，接着把它们画成一幅画。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试试把线画得轻一点。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 · 耳语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8.7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沉重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第一步：只用线条画出「沉重」的感觉，不画具体的东西。</w:t>
            </w:r>
          </w:p>
          <w:p>
            <w:r>
              <w:rPr>
                <w:sz w:val="19"/>
              </w:rPr>
              <w:t>第二步：不擦掉这些线，接着把它们画成一幅画。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线画粗一点、密一点、低一点，感觉有什么不同？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 · 沉重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8.8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紧张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第一步：只用线条画出「紧张」的感觉，不画具体的东西。</w:t>
            </w:r>
          </w:p>
          <w:p>
            <w:r>
              <w:rPr>
                <w:sz w:val="19"/>
              </w:rPr>
              <w:t>第二步：不擦掉这些线，接着把它们画成一幅画。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线可以抖一抖，也可以挤在一起。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 · 紧张</w:t>
            </w:r>
          </w:p>
        </w:tc>
      </w:tr>
    </w:tbl>
    <w:p>
      <w:pPr>
        <w:pStyle w:val="Heading2"/>
      </w:pPr>
      <w:r>
        <w:t>9. 不可能世界（8 题）</w:t>
      </w:r>
    </w:p>
    <w:p>
      <w:r>
        <w:rPr>
          <w:b/>
        </w:rPr>
        <w:t xml:space="preserve">研究目的　</w:t>
      </w:r>
      <w:r>
        <w:t>在给定的两条「世界规则」下画出那个世界的生活（初中版多一条可选的挑战规则）。最接近真实的自由创作，但由规则提供约束。</w:t>
      </w:r>
    </w:p>
    <w:p>
      <w:r>
        <w:rPr>
          <w:b/>
        </w:rPr>
        <w:t xml:space="preserve">主要考察　</w:t>
      </w:r>
      <w:r>
        <w:t>想象、画面组织、转化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9.1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云上的城市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画出这里一天的生活。画里要有这两点：</w:t>
            </w:r>
          </w:p>
          <w:p>
            <w:r>
              <w:rPr>
                <w:sz w:val="19"/>
              </w:rPr>
              <w:t>· 所有人住在云上。</w:t>
            </w:r>
          </w:p>
          <w:p>
            <w:r>
              <w:rPr>
                <w:sz w:val="19"/>
              </w:rPr>
              <w:t>· 动物负责盖房子。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9.2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会走的影子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画出这里晚上发生的一件事。画里要有这两点：</w:t>
            </w:r>
          </w:p>
          <w:p>
            <w:r>
              <w:rPr>
                <w:sz w:val="19"/>
              </w:rPr>
              <w:t>· 影子会自己走。</w:t>
            </w:r>
          </w:p>
          <w:p>
            <w:r>
              <w:rPr>
                <w:sz w:val="19"/>
              </w:rPr>
              <w:t>· 晚上所有东西都会变轻。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9.3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人变小了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画出这里一天中发生的事。画里要有这两点：</w:t>
            </w:r>
          </w:p>
          <w:p>
            <w:r>
              <w:rPr>
                <w:sz w:val="19"/>
              </w:rPr>
              <w:t>· 人比虫子小。</w:t>
            </w:r>
          </w:p>
          <w:p>
            <w:r>
              <w:rPr>
                <w:sz w:val="19"/>
              </w:rPr>
              <w:t>· 植物比楼还高。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9.4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水在天上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画出大家在这里怎样生活。画里要有这两点：</w:t>
            </w:r>
          </w:p>
          <w:p>
            <w:r>
              <w:rPr>
                <w:sz w:val="19"/>
              </w:rPr>
              <w:t>· 水漂在天上。</w:t>
            </w:r>
          </w:p>
          <w:p>
            <w:r>
              <w:rPr>
                <w:sz w:val="19"/>
              </w:rPr>
              <w:t>· 房子是活的。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9.5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树里的世界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画出这里最热闹的地方。画里要有这两点：</w:t>
            </w:r>
          </w:p>
          <w:p>
            <w:r>
              <w:rPr>
                <w:sz w:val="19"/>
              </w:rPr>
              <w:t>· 整个世界都在一棵树里。</w:t>
            </w:r>
          </w:p>
          <w:p>
            <w:r>
              <w:rPr>
                <w:sz w:val="19"/>
              </w:rPr>
              <w:t>· 机器和植物住在一起。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9.6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往旁边掉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按下面两条画一个世界：</w:t>
            </w:r>
          </w:p>
          <w:p>
            <w:r>
              <w:rPr>
                <w:sz w:val="19"/>
              </w:rPr>
              <w:t>· 东西往旁边掉，不是往下掉。</w:t>
            </w:r>
          </w:p>
          <w:p>
            <w:r>
              <w:rPr>
                <w:sz w:val="19"/>
              </w:rPr>
              <w:t>· 人比虫子小。</w:t>
            </w:r>
          </w:p>
          <w:p>
            <w:r>
              <w:rPr>
                <w:sz w:val="19"/>
              </w:rPr>
              <w:t>可选：水漂在天上。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9.7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水下的城市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按下面两条画一个世界：</w:t>
            </w:r>
          </w:p>
          <w:p>
            <w:r>
              <w:rPr>
                <w:sz w:val="19"/>
              </w:rPr>
              <w:t>· 房子是活的。</w:t>
            </w:r>
          </w:p>
          <w:p>
            <w:r>
              <w:rPr>
                <w:sz w:val="19"/>
              </w:rPr>
              <w:t>· 整座城市都在水下。</w:t>
            </w:r>
          </w:p>
          <w:p>
            <w:r>
              <w:rPr>
                <w:sz w:val="19"/>
              </w:rPr>
              <w:t>可选：地面是一座会移动的岛。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9.8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动物的城市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按下面两条画一个世界：</w:t>
            </w:r>
          </w:p>
          <w:p>
            <w:r>
              <w:rPr>
                <w:sz w:val="19"/>
              </w:rPr>
              <w:t>· 动物建造城市。</w:t>
            </w:r>
          </w:p>
          <w:p>
            <w:r>
              <w:rPr>
                <w:sz w:val="19"/>
              </w:rPr>
              <w:t>· 植物比建筑物大。</w:t>
            </w:r>
          </w:p>
          <w:p>
            <w:r>
              <w:rPr>
                <w:sz w:val="19"/>
              </w:rPr>
              <w:t>可选：机器和植物住在一起。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</w:tbl>
    <w:p>
      <w:pPr>
        <w:pStyle w:val="Heading2"/>
      </w:pPr>
      <w:r>
        <w:t>10. 故事挑战（8 题）</w:t>
      </w:r>
    </w:p>
    <w:p>
      <w:r>
        <w:rPr>
          <w:b/>
        </w:rPr>
        <w:t xml:space="preserve">研究目的　</w:t>
      </w:r>
      <w:r>
        <w:t>开放的故事题。用来检验在受控任务里看到的行为模式，在真实创作中是否仍然存在。</w:t>
      </w:r>
    </w:p>
    <w:p>
      <w:r>
        <w:rPr>
          <w:b/>
        </w:rPr>
        <w:t xml:space="preserve">主要考察　</w:t>
      </w:r>
      <w:r>
        <w:t>想象、画面组织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10.1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学校的新门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放学后，学校多了一扇新门。画出门后的地方。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画出门打开的那一刻。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10.2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没变小的东西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城里的东西都变小了，只有一样没变。画出接下来发生的事。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先想好哪一样没有变小。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两版共通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10.3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会说话的课桌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课桌开始说话了。画出它说话时的情景，想想它说了什么。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画出你第一次听见它说话的那一刻。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10.4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鲨鱼上学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一条鲨鱼来你们班上学。画出接下来发生的事。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想想它坐在哪里，大家在做什么。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10.5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宠物的超能力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画出你发现宠物有超能力的那一天。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你是怎么发现的？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小学版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10.6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教室里少了东西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教室里每天少一样东西。画出你发现线索的那一天。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画出你发现了什么线索。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10.7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火星便利店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画一家火星上的便利店。店里卖什么？谁来买东西？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画出货架上的东西和来买东西的顾客。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10.8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地图上的地方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地图上标着一个现实中不存在的地方。想象你找到了它，画出那里的样子。</w:t>
            </w:r>
          </w:p>
        </w:tc>
        <w:tc>
          <w:tcPr>
            <w:tcW w:type="dxa" w:w="2018"/>
          </w:tcPr>
          <w:p>
            <w:r/>
            <w:r>
              <w:rPr>
                <w:sz w:val="19"/>
              </w:rPr>
              <w:t>留一两个线索，让别人猜这里发生过什么。</w:t>
            </w:r>
          </w:p>
        </w:tc>
        <w:tc>
          <w:tcPr>
            <w:tcW w:type="dxa" w:w="1413"/>
          </w:tcPr>
          <w:p>
            <w:r/>
            <w:r>
              <w:rPr>
                <w:sz w:val="19"/>
              </w:rPr>
              <w:t>初中版</w:t>
            </w:r>
          </w:p>
        </w:tc>
      </w:tr>
    </w:tbl>
    <w:p>
      <w:pPr>
        <w:pStyle w:val="Heading2"/>
      </w:pPr>
      <w:r>
        <w:t>11. 观察与表现（6 题）</w:t>
      </w:r>
    </w:p>
    <w:p>
      <w:r>
        <w:rPr>
          <w:b/>
        </w:rPr>
        <w:t xml:space="preserve">研究目的　</w:t>
      </w:r>
      <w:r>
        <w:t>首访：观察与表现（共同参考允许比较外形与关系）</w:t>
      </w:r>
    </w:p>
    <w:p>
      <w:r>
        <w:rPr>
          <w:b/>
        </w:rPr>
        <w:t xml:space="preserve">主要考察　</w:t>
      </w:r>
      <w:r>
        <w:t>写实、线条组合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11.1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两片叶子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看看图里的两片叶子，把它们都画下来。让人能看出哪片宽、哪片长，再画上你看到的叶柄和叶脉。只画线条也可以。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11.2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苹果和两本书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看参考图，画出苹果和两本书，保留它们的大致位置。注意苹果挡住书的地方，让人能看出谁在前面。可以只用线条。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11.3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桌上的四件物品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根据参考图画出盆栽、笔筒、橡皮和笔记本，保留它们的大致大小与位置关系。让人看出橡皮在盆栽前面、笔记本在笔筒前面。线稿或上色都可以。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11.4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窗边静物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根据参考图画出窗边的花瓶、花和书，保留它们的主要位置关系。选择你认为重要的形状和空间线索，可以省略窗外细节。线稿或上色均可。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11.5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街角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根据参考图画出街角建筑和人行道，保留建筑两个面的关系以及道路延伸的方向。你可以简化窗户、植物和装饰，选择线稿或色彩表现。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11.6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客厅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照着参考图把整个客厅画出来，沙发、茶几、书架这些大件要在原来的位置，大小和前后关系也尽量和图里一样。小物件可以取舍，线稿或上色都可以。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</w:tbl>
    <w:p>
      <w:pPr>
        <w:pStyle w:val="Heading2"/>
      </w:pPr>
      <w:r>
        <w:t>12. 个人表达与叙事（6 题）</w:t>
      </w:r>
    </w:p>
    <w:p>
      <w:r>
        <w:rPr>
          <w:b/>
        </w:rPr>
        <w:t xml:space="preserve">研究目的　</w:t>
      </w:r>
      <w:r>
        <w:t>首访：个人表达与叙事（单幅、不写故事）</w:t>
      </w:r>
    </w:p>
    <w:p>
      <w:r>
        <w:rPr>
          <w:b/>
        </w:rPr>
        <w:t xml:space="preserve">主要考察　</w:t>
      </w:r>
      <w:r>
        <w:t>画面组织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12.1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一起玩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画一件你和别人一起玩的事，也可以画你想象中的游戏。让人看出谁在玩、在做什么。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12.2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放学以后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画出放学后的一件事，可以是真实经历，也可以是想象。让人看出主要人物在什么地方、正在做什么。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12.3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一件意外的事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画出一件突然发生的事。可以是真实的，也可以是想象的。让人物的动作、表情或环境变化，帮助别人看出发生了什么。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12.4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同一个地方的两种感觉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在同一幅画里画一个地方，让其中一部分显得安静，另一部分显得忙碌。可以用人物、形状、线条、颜色或物品安排表现差别。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12.5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距离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画出你对“距离”的理解，可以是人与人、物体、地方或想法之间的距离。让形象、布局、线条或颜色承担表达。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12.6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地图上的地方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地图上标着一个现实中不存在的地方。想象你找到了它，画出那里的样子，并留一两个线索，让看的人猜得到这里发生过什么。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</w:tbl>
    <w:p>
      <w:pPr>
        <w:pStyle w:val="Heading2"/>
      </w:pPr>
      <w:r>
        <w:t>13. 图形片段创作（6 题）</w:t>
      </w:r>
    </w:p>
    <w:p>
      <w:r>
        <w:rPr>
          <w:b/>
        </w:rPr>
        <w:t xml:space="preserve">研究目的　</w:t>
      </w:r>
      <w:r>
        <w:t>首访：从参考区的原创图形片段发展一幅画（参考 Urban 2005 p.273 的范式；片段转抄不印在画布上）</w:t>
      </w:r>
    </w:p>
    <w:p>
      <w:r>
        <w:rPr>
          <w:b/>
        </w:rPr>
        <w:t xml:space="preserve">主要考察　</w:t>
      </w:r>
      <w:r>
        <w:t>想象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13.1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一条线变什么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看参考图里的那段弯线，把它画进你的画里，再添上自己的内容，让它变成你想到的东西。线可以转方向或变大变小，但要让人找得到原来的弯线。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13.2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两段线条的故事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把参考图里的两段线条都画进一幅画里，再加上自己的内容，让它们成为同一个场景的一部分。可以移动、转向或变大小，但原来的两段线条要还能找到。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13.3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线条里的地方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把图里的三段线条都画进一幅画，发展成一个真实或想象的地方。三段线都要能找到，但位置、方向和大小可以改变。其他内容由你决定。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13.4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线条变角色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把参考图里的四段线条都融入一幅角色画，让它们成为角色或角色所处场景的一部分。你可以移动、旋转和改变大小，但四段线都应能找到。角色由你设计。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13.5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看见连接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把参考图中的四段线条融入一幅以“连接”为主题的画。可以移动、旋转和改变片段大小，但四段线都要能辨认。连接可以发生在人、自然、物品或想法之间，具体表现由你决定。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13.6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壁画的碎片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参考图里的这些线条碎片来自一幅壁画。把它们都画进一幅画，接着画出这幅壁画可能讲的故事。碎片可以移动、转向或变大小，但每一块都要还能找到。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</w:tbl>
    <w:p>
      <w:pPr>
        <w:pStyle w:val="Heading2"/>
      </w:pPr>
      <w:r>
        <w:t>14. 物品创意改造（6 题）</w:t>
      </w:r>
    </w:p>
    <w:p>
      <w:r>
        <w:rPr>
          <w:b/>
        </w:rPr>
        <w:t xml:space="preserve">研究目的　</w:t>
      </w:r>
      <w:r>
        <w:t>首访：把一件参考物品改造成新用途，保留可辨认特征</w:t>
      </w:r>
    </w:p>
    <w:p>
      <w:r>
        <w:rPr>
          <w:b/>
        </w:rPr>
        <w:t xml:space="preserve">主要考察　</w:t>
      </w:r>
      <w:r>
        <w:t>变形、想象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14.1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会帮忙的杯子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看看图里的杯子，把它变成一个会帮忙的新东西。画出它怎样帮忙，并保留一些杯子的特征，让人看得出它是杯子变的。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14.2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雨伞的新本领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把参考图里的雨伞改造成能在雨天多帮一个忙的新雨伞。画出新增本领怎样使用，并保留一些雨伞的特征，让人还能认出它。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14.3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茶壶救援机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把图里的茶壶改造成一台救援机器，选择一种需要它帮忙的情况，并画出它怎样救援。保留一些茶壶的特征，让人还能看出它是茶壶变的，保留哪些部分由你决定。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14.4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自行车的新用途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从参考图里的自行车出发，设计一个能帮助校园生活的新用途。画出改造后的样子和使用方式，并保留一些能辨认出自行车的特征。保留哪些部分由你决定。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14.5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小空间台灯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参考图里的台灯，为一张空间很小的学习桌重新设计它。画出它怎样放置或使用，让桌面更方便，同时保留能辨认出台灯的特征。保留哪些部分由你决定。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14.6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鞋子变生物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把参考图里的这只鞋变成住在大森林里的生物。画出它怎样在森林里生活，并保留一些鞋子的特征，让人还看得出它是鞋子变的。保留哪些部分由你决定。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</w:tbl>
    <w:p>
      <w:pPr>
        <w:pStyle w:val="Heading2"/>
      </w:pPr>
      <w:r>
        <w:t>15. 视觉传达设计（6 题）</w:t>
      </w:r>
    </w:p>
    <w:p>
      <w:r>
        <w:rPr>
          <w:b/>
        </w:rPr>
        <w:t xml:space="preserve">研究目的　</w:t>
      </w:r>
      <w:r>
        <w:t>首访：为一个明确用途做一张标志 / 吉祥物 / 海报</w:t>
      </w:r>
    </w:p>
    <w:p>
      <w:r>
        <w:rPr>
          <w:b/>
        </w:rPr>
        <w:t xml:space="preserve">主要考察　</w:t>
      </w:r>
      <w:r>
        <w:t>画面组织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06"/>
        <w:gridCol w:w="1514"/>
        <w:gridCol w:w="4440"/>
        <w:gridCol w:w="2018"/>
        <w:gridCol w:w="1413"/>
      </w:tblGrid>
      <w:tr>
        <w:tc>
          <w:tcPr>
            <w:tcW w:type="dxa" w:w="706"/>
            <w:shd w:val="clear" w:fill="EEEEEE"/>
          </w:tcPr>
          <w:p>
            <w:r/>
            <w:r>
              <w:rPr>
                <w:b/>
                <w:sz w:val="19"/>
              </w:rPr>
              <w:t>编号</w:t>
            </w:r>
          </w:p>
        </w:tc>
        <w:tc>
          <w:tcPr>
            <w:tcW w:type="dxa" w:w="1514"/>
            <w:shd w:val="clear" w:fill="EEEEEE"/>
          </w:tcPr>
          <w:p>
            <w:r/>
            <w:r>
              <w:rPr>
                <w:b/>
                <w:sz w:val="19"/>
              </w:rPr>
              <w:t>标题</w:t>
            </w:r>
          </w:p>
        </w:tc>
        <w:tc>
          <w:tcPr>
            <w:tcW w:type="dxa" w:w="4440"/>
            <w:shd w:val="clear" w:fill="EEEEEE"/>
          </w:tcPr>
          <w:p>
            <w:r/>
            <w:r>
              <w:rPr>
                <w:b/>
                <w:sz w:val="19"/>
              </w:rPr>
              <w:t>孩子看到的指令</w:t>
            </w:r>
          </w:p>
        </w:tc>
        <w:tc>
          <w:tcPr>
            <w:tcW w:type="dxa" w:w="2018"/>
            <w:shd w:val="clear" w:fill="EEEEEE"/>
          </w:tcPr>
          <w:p>
            <w:r/>
            <w:r>
              <w:rPr>
                <w:b/>
                <w:sz w:val="19"/>
              </w:rPr>
              <w:t>提示</w:t>
            </w:r>
          </w:p>
        </w:tc>
        <w:tc>
          <w:tcPr>
            <w:tcW w:type="dxa" w:w="1413"/>
            <w:shd w:val="clear" w:fill="EEEEEE"/>
          </w:tcPr>
          <w:p>
            <w:r/>
            <w:r>
              <w:rPr>
                <w:b/>
                <w:sz w:val="19"/>
              </w:rPr>
              <w:t>变体</w:t>
            </w:r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15.1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玩具箱标志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给放玩具的箱子画一个标志，让别人看到图就知道这里放玩具。画面由你决定。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15.2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图书角标志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为班级图书角设计一个标志，让同学看到图形就想到这里可以阅读。图形和颜色由你决定，不必画一本书。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15.3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运动会吉祥物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为学校运动会设计一个吉祥物，让它的形象、动作或一个细节表达运动会的气氛。可以是动物、人物或自创角色。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15.4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校园活动海报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选一项你愿意参加的校园活动，为它设计一张海报。让主要图像表达活动内容，并让人愿意了解这项活动。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15.5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校园少浪费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为校园里的“少浪费”行动设计一张海报，选择一种具体的浪费问题，用主要图像表达可以采取的一个行动。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  <w:tr>
        <w:trPr>
          <w:cantSplit/>
        </w:trPr>
        <w:tc>
          <w:tcPr>
            <w:tcW w:type="dxa" w:w="706"/>
          </w:tcPr>
          <w:p>
            <w:r/>
            <w:r>
              <w:rPr>
                <w:sz w:val="19"/>
              </w:rPr>
              <w:t>15.6</w:t>
            </w:r>
          </w:p>
        </w:tc>
        <w:tc>
          <w:tcPr>
            <w:tcW w:type="dxa" w:w="1514"/>
          </w:tcPr>
          <w:p>
            <w:r/>
            <w:r>
              <w:rPr>
                <w:sz w:val="19"/>
              </w:rPr>
              <w:t>我的画廊标志</w:t>
            </w:r>
          </w:p>
        </w:tc>
        <w:tc>
          <w:tcPr>
            <w:tcW w:type="dxa" w:w="4440"/>
          </w:tcPr>
          <w:p>
            <w:r/>
            <w:r>
              <w:rPr>
                <w:sz w:val="19"/>
              </w:rPr>
              <w:t>这个 app 里有一面挂着你作品的画廊。为它设计一个标志，让看到的人知道这是你的地方。图形和颜色由你决定。</w:t>
            </w:r>
          </w:p>
        </w:tc>
        <w:tc>
          <w:tcPr>
            <w:tcW w:type="dxa" w:w="2018"/>
          </w:tcPr>
          <w:p>
            <w:r/>
          </w:p>
        </w:tc>
        <w:tc>
          <w:tcPr>
            <w:tcW w:type="dxa" w:w="1413"/>
          </w:tcPr>
          <w:p>
            <w:r/>
          </w:p>
        </w:tc>
      </w:tr>
    </w:tbl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